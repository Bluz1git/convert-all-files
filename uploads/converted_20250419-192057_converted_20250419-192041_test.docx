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Test test 1213141124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2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