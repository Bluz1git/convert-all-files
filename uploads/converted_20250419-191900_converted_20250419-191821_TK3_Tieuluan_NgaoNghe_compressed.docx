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632" w:after="0"/>
              <w:ind w:left="1584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BỘ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CÔNG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THƯƠ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TRƯỜ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ĐẠI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HỌC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CÔNG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NGHI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ỆP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THÀN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PHỐ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HỒ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CHÍ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MINH</w:t>
            </w:r>
          </w:p>
          <w:p>
            <w:pPr>
              <w:autoSpaceDN w:val="0"/>
              <w:tabs>
                <w:tab w:pos="92" w:val="left"/>
                <w:tab w:pos="162" w:val="left"/>
                <w:tab w:pos="422" w:val="left"/>
                <w:tab w:pos="496" w:val="left"/>
                <w:tab w:pos="524" w:val="left"/>
              </w:tabs>
              <w:autoSpaceDE w:val="0"/>
              <w:widowControl/>
              <w:spacing w:line="245" w:lineRule="auto" w:before="3232" w:after="0"/>
              <w:ind w:left="64" w:right="230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TIỂU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LUẬN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GIỮA KÌ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MARKE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TING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ĐIỆN TỬ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21"/>
        <w:gridCol w:w="2221"/>
        <w:gridCol w:w="2221"/>
        <w:gridCol w:w="2221"/>
        <w:gridCol w:w="2221"/>
      </w:tblGrid>
      <w:tr>
        <w:trPr>
          <w:trHeight w:hRule="exact" w:val="591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top w:sz="24.0" w:val="single" w:color="#1F497D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4.0" w:val="single" w:color="#1F497D"/>
              <w:end w:sz="6.0" w:val="single" w:color="#1F497D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" w:val="left"/>
                <w:tab w:pos="284" w:val="left"/>
                <w:tab w:pos="300" w:val="left"/>
                <w:tab w:pos="382" w:val="left"/>
                <w:tab w:pos="398" w:val="left"/>
                <w:tab w:pos="432" w:val="left"/>
              </w:tabs>
              <w:autoSpaceDE w:val="0"/>
              <w:widowControl/>
              <w:spacing w:line="506" w:lineRule="auto" w:before="1848" w:after="0"/>
              <w:ind w:left="0" w:right="2016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uyễ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uyễ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Huỳnh Kim Cương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Trần Hữu Hiệp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Vũ Đức Long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Nguyễn Thanh </w:t>
            </w:r>
          </w:p>
          <w:p>
            <w:pPr>
              <w:autoSpaceDN w:val="0"/>
              <w:autoSpaceDE w:val="0"/>
              <w:widowControl/>
              <w:spacing w:line="451" w:lineRule="auto" w:before="668" w:after="0"/>
              <w:ind w:left="0" w:right="201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Nguyễn Minh Thư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Trần Thị Thu Trang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Nguyễn Long Vũ</w:t>
            </w:r>
          </w:p>
        </w:tc>
      </w:tr>
      <w:tr>
        <w:trPr>
          <w:trHeight w:hRule="exact" w:val="112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9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Ng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98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Ng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700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Huỳ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9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98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98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Lê 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82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98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Ngu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700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Trần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9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51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Ng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850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10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4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154"/>
            <w:tcBorders>
              <w:top w:sz="4.0" w:val="single" w:color="#000000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4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4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0" w:right="345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L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Ờ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I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3418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Ả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345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Ơ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</w:t>
            </w:r>
          </w:p>
          <w:p>
            <w:pPr>
              <w:autoSpaceDN w:val="0"/>
              <w:tabs>
                <w:tab w:pos="1564" w:val="left"/>
                <w:tab w:pos="2712" w:val="left"/>
                <w:tab w:pos="2718" w:val="left"/>
              </w:tabs>
              <w:autoSpaceDE w:val="0"/>
              <w:widowControl/>
              <w:spacing w:line="353" w:lineRule="auto" w:before="248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Trước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chúng em xin gửi lời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tri  ân  sâu  sắc 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 Đại học Công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nghiệp và khoa Quản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trị Kinh doanh đã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điều  kiện  cho  nhóm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em được tham gia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tập  và  nghiên  cứu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môn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“Marketing Điện Tử”.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Đây là một môn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vô  cùng  hấp  dẫn,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mang  lại  cho  chúng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em  những  kiến  thức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thiết thực và giá trị,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giúp  ích  rất  nhiều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quá  trình 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tập cũng như áp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vào thực tiễn sau này.</w:t>
            </w:r>
          </w:p>
          <w:p>
            <w:pPr>
              <w:autoSpaceDN w:val="0"/>
              <w:autoSpaceDE w:val="0"/>
              <w:widowControl/>
              <w:spacing w:line="341" w:lineRule="auto" w:before="220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Đặc biệt, nhóm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em xin gửi lời tri 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chân  thành  đến  Cô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Phạm  Đặng  Nhật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Nguyên – Giảng viên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phụ  trách  môn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Marketing  điện  tử.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0" w:right="345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L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Ờ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I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331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Ở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3476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Đ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Ầ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U</w:t>
            </w:r>
          </w:p>
          <w:p>
            <w:pPr>
              <w:autoSpaceDN w:val="0"/>
              <w:autoSpaceDE w:val="0"/>
              <w:widowControl/>
              <w:spacing w:line="355" w:lineRule="auto" w:before="248" w:after="0"/>
              <w:ind w:left="842" w:right="418" w:firstLine="71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bối cảnh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nhịp  sống  hiện  đại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ngày  càng  hối  hả,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ngành  tiêu  dùng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nhanh FMCG tại Việt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Nam  đã  chứng  kiến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những  bước  chuyển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mình mạnh mẽ để đáp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ứng nhu cầu tiện lợi,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nhanh chóng mà vẫn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đảm  bảo  chất  lượng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hương vị đặc trưng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cho người tiêu dùng.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Đặc  biệt,  phân  khúc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thực phẩm ăn liền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ghi dấu ấn với sự phát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triển  vượt  bậc,  trở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thành lựa chọn không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thể thiếu trong bữa 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 ngày  của 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triệu gia đình, từ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đô  thị  lớn  như  Hà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Nội,  TP.HCM 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 khu  vực  nông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thôn.</w:t>
            </w:r>
          </w:p>
          <w:p>
            <w:pPr>
              <w:autoSpaceDN w:val="0"/>
              <w:autoSpaceDE w:val="0"/>
              <w:widowControl/>
              <w:spacing w:line="295" w:lineRule="auto" w:before="220" w:after="0"/>
              <w:ind w:left="842" w:right="288" w:firstLine="71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bối cảnh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ấy, viên canh EzFood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0" w:right="331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Ụ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3476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L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Ụ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LỜI CẢM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ƠN.....................................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...........................................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.....................................3</w:t>
            </w:r>
          </w:p>
          <w:p>
            <w:pPr>
              <w:autoSpaceDN w:val="0"/>
              <w:autoSpaceDE w:val="0"/>
              <w:widowControl/>
              <w:spacing w:line="245" w:lineRule="auto" w:before="2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LỜI MỞ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ĐẦU..................................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........................................4</w:t>
            </w:r>
          </w:p>
          <w:p>
            <w:pPr>
              <w:autoSpaceDN w:val="0"/>
              <w:autoSpaceDE w:val="0"/>
              <w:widowControl/>
              <w:spacing w:line="245" w:lineRule="auto" w:before="2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CHƯƠNG 1. PHÂN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TÍCH MÔI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TRƯỜNG.........................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..........................................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9</w:t>
            </w:r>
          </w:p>
          <w:p>
            <w:pPr>
              <w:autoSpaceDN w:val="0"/>
              <w:tabs>
                <w:tab w:pos="772" w:val="left"/>
                <w:tab w:pos="930" w:val="left"/>
                <w:tab w:pos="966" w:val="left"/>
                <w:tab w:pos="2296" w:val="left"/>
              </w:tabs>
              <w:autoSpaceDE w:val="0"/>
              <w:widowControl/>
              <w:spacing w:line="338" w:lineRule="auto" w:before="228" w:after="0"/>
              <w:ind w:left="750" w:right="432" w:firstLine="0"/>
              <w:jc w:val="left"/>
            </w:pP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1.1 Tổng quan công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ty.................................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....................................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1.1.1 Giới thiệu chung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về công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ty.................................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....................................</w:t>
            </w:r>
          </w:p>
          <w:p>
            <w:pPr>
              <w:autoSpaceDN w:val="0"/>
              <w:tabs>
                <w:tab w:pos="772" w:val="left"/>
                <w:tab w:pos="778" w:val="left"/>
                <w:tab w:pos="840" w:val="left"/>
                <w:tab w:pos="880" w:val="left"/>
                <w:tab w:pos="1082" w:val="left"/>
                <w:tab w:pos="1170" w:val="left"/>
              </w:tabs>
              <w:autoSpaceDE w:val="0"/>
              <w:widowControl/>
              <w:spacing w:line="343" w:lineRule="auto" w:before="154" w:after="0"/>
              <w:ind w:left="750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............9 1.1.2 Giới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thiệu chung về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.............10 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....................................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.......10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1.2 Phân tích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môi trường vĩ mô, vi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mô...............................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536" w:after="0"/>
              <w:ind w:left="842" w:right="432" w:firstLine="44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2.2.2. Chiến lược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cấp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2..................................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....................................</w:t>
            </w:r>
          </w:p>
          <w:p>
            <w:pPr>
              <w:autoSpaceDN w:val="0"/>
              <w:autoSpaceDE w:val="0"/>
              <w:widowControl/>
              <w:spacing w:line="331" w:lineRule="auto" w:before="154" w:after="0"/>
              <w:ind w:left="84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.........................26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CHƯƠNG 3. CÔNG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TÁC CHUẨN BỊ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TRƯỚC CHIẾN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DỊCH..........................</w:t>
            </w:r>
          </w:p>
          <w:p>
            <w:pPr>
              <w:autoSpaceDN w:val="0"/>
              <w:autoSpaceDE w:val="0"/>
              <w:widowControl/>
              <w:spacing w:line="230" w:lineRule="auto" w:before="154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.......29</w:t>
            </w:r>
          </w:p>
          <w:p>
            <w:pPr>
              <w:autoSpaceDN w:val="0"/>
              <w:tabs>
                <w:tab w:pos="772" w:val="left"/>
                <w:tab w:pos="778" w:val="left"/>
                <w:tab w:pos="922" w:val="left"/>
                <w:tab w:pos="2050" w:val="left"/>
                <w:tab w:pos="2114" w:val="left"/>
              </w:tabs>
              <w:autoSpaceDE w:val="0"/>
              <w:widowControl/>
              <w:spacing w:line="341" w:lineRule="auto" w:before="260" w:after="0"/>
              <w:ind w:left="742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3.1 Khảo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sát...............................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....................................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............29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3.1.1. Quá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trình khảo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sát................................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....................................</w:t>
            </w:r>
          </w:p>
          <w:p>
            <w:pPr>
              <w:autoSpaceDN w:val="0"/>
              <w:tabs>
                <w:tab w:pos="862" w:val="left"/>
                <w:tab w:pos="1032" w:val="left"/>
                <w:tab w:pos="1226" w:val="left"/>
                <w:tab w:pos="2752" w:val="left"/>
              </w:tabs>
              <w:autoSpaceDE w:val="0"/>
              <w:widowControl/>
              <w:spacing w:line="336" w:lineRule="auto" w:before="156" w:after="0"/>
              <w:ind w:left="764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.........................29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3.1.2. Xây dựng bảng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câu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hỏi...............................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....................................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..................29 3.1.3. </w:t>
            </w:r>
          </w:p>
          <w:p>
            <w:pPr>
              <w:autoSpaceDN w:val="0"/>
              <w:tabs>
                <w:tab w:pos="772" w:val="left"/>
                <w:tab w:pos="1032" w:val="left"/>
                <w:tab w:pos="1716" w:val="left"/>
                <w:tab w:pos="1724" w:val="left"/>
              </w:tabs>
              <w:autoSpaceDE w:val="0"/>
              <w:widowControl/>
              <w:spacing w:line="341" w:lineRule="auto" w:before="156" w:after="0"/>
              <w:ind w:left="736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Kết quả khảo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sát................................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....................................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............................30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3.2 Thiết lập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fanpage.......................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....................................</w:t>
            </w:r>
          </w:p>
          <w:p>
            <w:pPr>
              <w:autoSpaceDN w:val="0"/>
              <w:autoSpaceDE w:val="0"/>
              <w:widowControl/>
              <w:spacing w:line="293" w:lineRule="auto" w:before="156" w:after="0"/>
              <w:ind w:left="2034" w:right="432" w:hanging="736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.....31 3.3 Lập kế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hoạch bài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14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689"/>
              <w:gridCol w:w="3689"/>
              <w:gridCol w:w="3689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auto" w:before="536" w:after="0"/>
                    <w:ind w:left="720" w:right="432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5.1.1.1 Thuộc tính sản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phẩm...........................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....................................</w:t>
                  </w:r>
                </w:p>
                <w:p>
                  <w:pPr>
                    <w:autoSpaceDN w:val="0"/>
                    <w:tabs>
                      <w:tab w:pos="772" w:val="left"/>
                      <w:tab w:pos="1176" w:val="left"/>
                      <w:tab w:pos="1486" w:val="left"/>
                    </w:tabs>
                    <w:autoSpaceDE w:val="0"/>
                    <w:widowControl/>
                    <w:spacing w:line="324" w:lineRule="auto" w:before="154" w:after="0"/>
                    <w:ind w:left="736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.....................42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5.1.1.2 Dịch vụ hỗ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trợ................................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....................................</w:t>
                  </w:r>
                </w:p>
                <w:p>
                  <w:pPr>
                    <w:autoSpaceDN w:val="0"/>
                    <w:tabs>
                      <w:tab w:pos="772" w:val="left"/>
                      <w:tab w:pos="836" w:val="left"/>
                      <w:tab w:pos="1162" w:val="left"/>
                      <w:tab w:pos="1768" w:val="left"/>
                    </w:tabs>
                    <w:autoSpaceDE w:val="0"/>
                    <w:widowControl/>
                    <w:spacing w:line="331" w:lineRule="auto" w:before="154" w:after="0"/>
                    <w:ind w:left="728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..........................43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5.1.1.3 Nhãn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mác..............................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....................................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...................................</w:t>
                  </w:r>
                </w:p>
                <w:p>
                  <w:pPr>
                    <w:autoSpaceDN w:val="0"/>
                    <w:tabs>
                      <w:tab w:pos="772" w:val="left"/>
                      <w:tab w:pos="1050" w:val="left"/>
                      <w:tab w:pos="2622" w:val="left"/>
                    </w:tabs>
                    <w:autoSpaceDE w:val="0"/>
                    <w:widowControl/>
                    <w:spacing w:line="324" w:lineRule="auto" w:before="154" w:after="0"/>
                    <w:ind w:left="722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46 5.1.2 Chiến lược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chào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hàng.............................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....................................</w:t>
                  </w:r>
                </w:p>
                <w:p>
                  <w:pPr>
                    <w:autoSpaceDN w:val="0"/>
                    <w:tabs>
                      <w:tab w:pos="772" w:val="left"/>
                      <w:tab w:pos="790" w:val="left"/>
                      <w:tab w:pos="1178" w:val="left"/>
                      <w:tab w:pos="1356" w:val="left"/>
                      <w:tab w:pos="1582" w:val="left"/>
                    </w:tabs>
                    <w:autoSpaceDE w:val="0"/>
                    <w:widowControl/>
                    <w:spacing w:line="341" w:lineRule="auto" w:before="154" w:after="0"/>
                    <w:ind w:left="728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.......................49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5.1.2.1 Chiến lược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chào hàng trên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Facebook.....................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....................................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.49 5.1.2.2 Chiến lược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chào hàng trên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Tiktok..........................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....................................</w:t>
                  </w:r>
                </w:p>
                <w:p>
                  <w:pPr>
                    <w:autoSpaceDN w:val="0"/>
                    <w:tabs>
                      <w:tab w:pos="772" w:val="left"/>
                      <w:tab w:pos="802" w:val="left"/>
                      <w:tab w:pos="1032" w:val="left"/>
                      <w:tab w:pos="1114" w:val="left"/>
                      <w:tab w:pos="2548" w:val="left"/>
                      <w:tab w:pos="2736" w:val="left"/>
                    </w:tabs>
                    <w:autoSpaceDE w:val="0"/>
                    <w:widowControl/>
                    <w:spacing w:line="341" w:lineRule="auto" w:before="154" w:after="0"/>
                    <w:ind w:left="736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.49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5.2 Chiến lược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phân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phối.............................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....................................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............................50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5.2.1. Kênh phân phối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qua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Facebook.....................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....................................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3689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41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.................50 5.2.2.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16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2" w:val="left"/>
                <w:tab w:pos="2346" w:val="left"/>
                <w:tab w:pos="2488" w:val="left"/>
                <w:tab w:pos="2562" w:val="left"/>
              </w:tabs>
              <w:autoSpaceDE w:val="0"/>
              <w:widowControl/>
              <w:spacing w:line="413" w:lineRule="auto" w:before="522" w:after="0"/>
              <w:ind w:left="84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PHỤ  LỤC  2:  KẾ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HOẠCH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ĐĂNG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BÀI – ĐÍNH KÈM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LINK........................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.............76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PHỤ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LỤC 3: SEEDING,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LIVESTREAM  –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ĐÍNH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KÈM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LINK........................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.........77  PHỤ  LỤC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4: PHÂN TÍCH DỮ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LIỆU KHẢO SÁT,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PHÂN  TÍCH  DỮ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LIỆU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SOCIAL 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...................80  TÀI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LIỆU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THAM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KHẢO......................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..................................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..................................</w:t>
            </w:r>
          </w:p>
          <w:p>
            <w:pPr>
              <w:autoSpaceDN w:val="0"/>
              <w:autoSpaceDE w:val="0"/>
              <w:widowControl/>
              <w:spacing w:line="230" w:lineRule="auto" w:before="236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.....84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45"/>
        <w:gridCol w:w="3845"/>
        <w:gridCol w:w="3845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  <w:tab w:pos="3112" w:val="left"/>
              </w:tabs>
              <w:autoSpaceDE w:val="0"/>
              <w:widowControl/>
              <w:spacing w:line="382" w:lineRule="auto" w:before="512" w:after="0"/>
              <w:ind w:left="1294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CHƯ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1.1.1 Giới thiệu chun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Tên doanh nghiệp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:</w:t>
            </w:r>
          </w:p>
          <w:p>
            <w:pPr>
              <w:autoSpaceDN w:val="0"/>
              <w:autoSpaceDE w:val="0"/>
              <w:widowControl/>
              <w:spacing w:line="240" w:lineRule="auto" w:before="324" w:after="0"/>
              <w:ind w:left="17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91970" cy="1798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970" cy="1798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98" w:lineRule="auto" w:before="220" w:after="0"/>
              <w:ind w:left="1562" w:right="1728" w:firstLine="86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o</w:t>
            </w:r>
          </w:p>
          <w:p>
            <w:pPr>
              <w:autoSpaceDN w:val="0"/>
              <w:autoSpaceDE w:val="0"/>
              <w:widowControl/>
              <w:spacing w:line="415" w:lineRule="auto" w:before="840" w:after="0"/>
              <w:ind w:left="1440" w:right="187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h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ơ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g</w:t>
            </w:r>
          </w:p>
          <w:p>
            <w:pPr>
              <w:autoSpaceDN w:val="0"/>
              <w:autoSpaceDE w:val="0"/>
              <w:widowControl/>
              <w:spacing w:line="398" w:lineRule="auto" w:before="840" w:after="0"/>
              <w:ind w:left="1440" w:right="187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i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ệ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u</w:t>
            </w:r>
          </w:p>
          <w:p>
            <w:pPr>
              <w:autoSpaceDN w:val="0"/>
              <w:autoSpaceDE w:val="0"/>
              <w:widowControl/>
              <w:spacing w:line="341" w:lineRule="auto" w:before="780" w:after="0"/>
              <w:ind w:left="1440" w:right="187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v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i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8" w:val="left"/>
                <w:tab w:pos="532" w:val="left"/>
              </w:tabs>
              <w:autoSpaceDE w:val="0"/>
              <w:widowControl/>
              <w:spacing w:line="382" w:lineRule="auto" w:before="54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CHƯƠNG 1. PHÂN TÍCH MÔI TRƯỜNG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g về công ty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Công ty TNHH EzFood</w:t>
            </w:r>
          </w:p>
        </w:tc>
      </w:tr>
      <w:tr>
        <w:trPr>
          <w:trHeight w:hRule="exact" w:val="34"/>
        </w:trPr>
        <w:tc>
          <w:tcPr>
            <w:tcW w:type="dxa" w:w="3845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  <w:tab w:pos="2466" w:val="left"/>
              </w:tabs>
              <w:autoSpaceDE w:val="0"/>
              <w:widowControl/>
              <w:spacing w:line="350" w:lineRule="auto" w:before="53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Sứ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mệnh: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mang 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canh ăn liền từ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nguyên  liệu  thiên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nhiên, giữ trọn 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vị  và  dinh  dưỡng,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giúp việc nấu ăn trở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nên nhanh chóng, tiện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lợi. Đồng thời, truyền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cảm hứng về lối sống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lành  mạnh,  ăn  uống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an toàn và bảo vệ môi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  với  các 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thân thiện, giảm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thiểu rác thải nhựa.</w:t>
            </w:r>
          </w:p>
          <w:p>
            <w:pPr>
              <w:autoSpaceDN w:val="0"/>
              <w:autoSpaceDE w:val="0"/>
              <w:widowControl/>
              <w:spacing w:line="230" w:lineRule="auto" w:before="312" w:after="0"/>
              <w:ind w:left="0" w:right="5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Giá trị cốt lõi:</w:t>
            </w:r>
          </w:p>
          <w:p>
            <w:pPr>
              <w:autoSpaceDN w:val="0"/>
              <w:autoSpaceDE w:val="0"/>
              <w:widowControl/>
              <w:spacing w:line="343" w:lineRule="auto" w:before="248" w:after="0"/>
              <w:ind w:left="842" w:right="288" w:firstLine="72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Minh bạch -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tận tâm: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Cam kết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nguồn gốc sản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rõ ràng, giá cả hợp lý,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cung cấp thông tin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trung thực để tạo dựng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niềm tin vững chắc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với khách hàng.</w:t>
            </w:r>
          </w:p>
          <w:p>
            <w:pPr>
              <w:autoSpaceDN w:val="0"/>
              <w:autoSpaceDE w:val="0"/>
              <w:widowControl/>
              <w:spacing w:line="346" w:lineRule="auto" w:before="280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Phát triển bền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vững: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Trách  nhiệm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với  sức  khỏe 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 dùng  và  môi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trường, giảm thiểu rác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thải  nhựa,  sử 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bao  bì  thân  thiện,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đồng hành cùng cộng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đồng  xây  dựng  lối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41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sống lành mạnh, khoa </w:t>
      </w:r>
    </w:p>
    <w:p>
      <w:pPr>
        <w:sectPr>
          <w:pgSz w:w="11906" w:h="16838"/>
          <w:pgMar w:top="224" w:right="428" w:bottom="15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536" w:after="0"/>
              <w:ind w:left="1562" w:right="288" w:firstLine="7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Thành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phần chính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Khoai mỡ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(60%), hỗn hợp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protein (đậu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nành, bắp, lúa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mì), gia vị, ngò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ôm, ngò gai.</w:t>
            </w:r>
          </w:p>
          <w:p>
            <w:pPr>
              <w:autoSpaceDN w:val="0"/>
              <w:autoSpaceDE w:val="0"/>
              <w:widowControl/>
              <w:spacing w:line="343" w:lineRule="auto" w:before="280" w:after="0"/>
              <w:ind w:left="1564" w:right="288" w:firstLine="7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Dinh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dưỡng (100g)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320 kcal, 0.4g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chất béo, 69g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carbohydrate,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10g đạm, 5.5g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xơ, 670mg kali,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30mg canxi.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3442" w:after="0"/>
              <w:ind w:left="0" w:right="27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bé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e, 17.7g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đạ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4040mg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na</w:t>
            </w:r>
          </w:p>
        </w:tc>
      </w:tr>
      <w:tr>
        <w:trPr>
          <w:trHeight w:hRule="exact" w:val="5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29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215mg </w:t>
      </w:r>
    </w:p>
    <w:p>
      <w:pPr>
        <w:sectPr>
          <w:pgSz w:w="11906" w:h="16838"/>
          <w:pgMar w:top="224" w:right="428" w:bottom="18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536" w:after="0"/>
              <w:ind w:left="842" w:right="432" w:firstLine="71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Dinh dưỡng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(100g)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: 320 kcal, 3.4g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chất béo, 47.3g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carbohydrate, 25.1g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đạm, 4635mg natri,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310mg canxi, 2.2mg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sắt.</w:t>
            </w:r>
          </w:p>
          <w:p>
            <w:pPr>
              <w:autoSpaceDN w:val="0"/>
              <w:autoSpaceDE w:val="0"/>
              <w:widowControl/>
              <w:spacing w:line="350" w:lineRule="auto" w:before="1416" w:after="0"/>
              <w:ind w:left="842" w:right="418" w:firstLine="71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Với 4 hương vị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này,  viên  canh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mong  muốn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trở  thành  người  bạn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đồng hành trong căn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bếp của mỗi gia đình,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đặc  biệt  là 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bận rộn, nhằm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mang  đến  giải  pháp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nấu ăn nhanh chóng,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tiện lợi nhưng vẫn giữ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trọn hương vị truyền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thống đậm đà.</w:t>
            </w:r>
          </w:p>
          <w:p>
            <w:pPr>
              <w:autoSpaceDN w:val="0"/>
              <w:autoSpaceDE w:val="0"/>
              <w:widowControl/>
              <w:spacing w:line="230" w:lineRule="auto" w:before="256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1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2</w:t>
            </w:r>
          </w:p>
          <w:p>
            <w:pPr>
              <w:autoSpaceDN w:val="0"/>
              <w:autoSpaceDE w:val="0"/>
              <w:widowControl/>
              <w:spacing w:line="230" w:lineRule="auto" w:before="848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P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â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00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14"/>
              <w:gridCol w:w="2214"/>
              <w:gridCol w:w="2214"/>
              <w:gridCol w:w="2214"/>
              <w:gridCol w:w="2214"/>
            </w:tblGrid>
            <w:tr>
              <w:trPr>
                <w:trHeight w:hRule="exact" w:val="597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top w:sz="24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56"/>
                  <w:tcBorders>
                    <w:top w:sz="24.0" w:val="single" w:color="#1F497D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2"/>
                  <w:tcBorders>
                    <w:top w:sz="24.0" w:val="single" w:color="#1F497D"/>
                    <w:end w:sz="6.0" w:val="single" w:color="#1F497D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6"/>
                  <w:vMerge w:val="restart"/>
                  <w:tcBorders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13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Viên canh </w:t>
                  </w:r>
                </w:p>
              </w:tc>
            </w:tr>
            <w:tr>
              <w:trPr>
                <w:trHeight w:hRule="exact" w:val="5726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2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7964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76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3</w:t>
                  </w:r>
                </w:p>
              </w:tc>
              <w:tc>
                <w:tcPr>
                  <w:tcW w:type="dxa" w:w="652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1442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2" w:val="left"/>
                    </w:tabs>
                    <w:autoSpaceDE w:val="0"/>
                    <w:widowControl/>
                    <w:spacing w:line="245" w:lineRule="auto" w:before="140" w:after="0"/>
                    <w:ind w:left="3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>Bả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ng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đối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thủ </w:t>
                  </w:r>
                </w:p>
              </w:tc>
              <w:tc>
                <w:tcPr>
                  <w:tcW w:type="dxa" w:w="2156"/>
                  <w:tcBorders>
                    <w:top w:sz="8.0" w:val="single" w:color="#000000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2"/>
                  <w:tcBorders>
                    <w:top w:sz="8.0" w:val="single" w:color="#000000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4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70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cạ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22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564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b. Đối thủ tiềm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năng</w:t>
            </w:r>
          </w:p>
          <w:p>
            <w:pPr>
              <w:autoSpaceDN w:val="0"/>
              <w:autoSpaceDE w:val="0"/>
              <w:widowControl/>
              <w:spacing w:line="355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Một số thương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 phổ  biến  gồm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Knorr  (Unilever)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sản  phẩm  nước  cốt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hầm xương, bột nêm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giúp  nấu  canh  dễ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dàng mà vẫn đảm bảo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độ  ngọt  tự  nhiên;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Nam  Ngư  (Masan)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không  chỉ  có  nước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mắm  mà  còn  cung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cấp nước cốt nấu lẩu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các loại gia vị nêm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canh; Chinsu (Masan)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cũng góp mặt với bột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nêm từ thịt và hải sản,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giúp  món  canh  đậm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đà hơn mà không mất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nhiều  thời  gian  chế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biến.  Những  thương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này, với tiềm lực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  nghiệp 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ngành  nghề  kinh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doanh, trong tương lai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có thể mở rộng kinh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 các sản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như viên canh ăn liền.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56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1.2.1.2 Nhà cung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ứng</w:t>
            </w:r>
          </w:p>
          <w:p>
            <w:pPr>
              <w:autoSpaceDN w:val="0"/>
              <w:autoSpaceDE w:val="0"/>
              <w:widowControl/>
              <w:spacing w:line="317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Đối  với  việc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cung  ứng  sản  phẩm,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hợp  tác  với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536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We are Social, 45.9%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 hàng  sử 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internet  và  29.6%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 hàng  sử 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mạng  xã  hội 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nghiên  cứu  về 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và thương hiệu.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Điều này vừa mở 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cơ hội lớn, vừa đặt 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thách  thức  cho 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  nghiệp 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 xây  dựng  hình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ảnh  và  kết  nối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hàng. Nếu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hiệu có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trải  nghiệm  sẽ 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lan tỏa tích cực và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sức lan tỏa mạnh mẽ.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Ngược  lại,  chỉ  cần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một phản hồi tiêu cực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từ  người  tiêu  dùng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cũng có thể lan truyền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nhanh  chóng 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mạng xã hội làm, 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hưởng  đến  hình  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hiệu. Vì vậy,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không  chỉ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phải  làm  hài  lòng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 hàng  ở  khâu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sản phẩm mà còn cần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tối  ưu  dịch  vụ  hậu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mãi, phản hồi nhanh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chóng  và  duy  trì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tương tác thân thiện.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536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Phù  hợp  cho 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bận  rộn,  dân  văn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phòng hay đi du lịch.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Tuy  nhiên,  với  mức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giá  khoảng  105.000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đồng,  sản  phẩm 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giá  khá  cao  so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 canh  ăn  liền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với  chi  phí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hợp lý, hương vị đậm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đà  và  phù  hợp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khẩu vị đa số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Việt.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2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1.2.2 Môi trường vĩ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mô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0" w:right="28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1.2.2.1 Chính trị</w:t>
            </w:r>
          </w:p>
          <w:p>
            <w:pPr>
              <w:autoSpaceDN w:val="0"/>
              <w:autoSpaceDE w:val="0"/>
              <w:widowControl/>
              <w:spacing w:line="348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Việt Nam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đánh giá là một quốc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gia  có  nền  chính  trị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ổn định dưới sự lãnh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đạo  của  Đảng  Cộng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sản Việt Nam. Sự ổn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định này tạo ra môi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 thuận lợi cho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hoạt động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phát triển, giúp giảm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thiểu  rủi  ro  về  biến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động chính trị.</w:t>
            </w:r>
          </w:p>
          <w:p>
            <w:pPr>
              <w:autoSpaceDN w:val="0"/>
              <w:autoSpaceDE w:val="0"/>
              <w:widowControl/>
              <w:spacing w:line="334" w:lineRule="auto" w:before="280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Chính phủ Việt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Nam  đã  triển  khai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nhiều  chính  sách  hỗ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trợ doanh nghiệp khởi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nghiệp  và  đổi  mới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41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sáng  tạo.  Đề  án </w:t>
      </w:r>
    </w:p>
    <w:p>
      <w:pPr>
        <w:sectPr>
          <w:pgSz w:w="11906" w:h="16838"/>
          <w:pgMar w:top="224" w:right="428" w:bottom="17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10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689"/>
              <w:gridCol w:w="3689"/>
              <w:gridCol w:w="3689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68" w:after="0"/>
                    <w:ind w:left="0" w:right="48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1.2.2.2 Kinh tế</w:t>
                  </w:r>
                </w:p>
                <w:p>
                  <w:pPr>
                    <w:autoSpaceDN w:val="0"/>
                    <w:autoSpaceDE w:val="0"/>
                    <w:widowControl/>
                    <w:spacing w:line="355" w:lineRule="auto" w:before="248" w:after="0"/>
                    <w:ind w:left="842" w:right="418" w:firstLine="720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Nền  kinh  tế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Việt  Nam  đang  trên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đà tăng trưởng mạnh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mẽ. Năm 2024, GDP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của  Việt  Nam  tăng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trưởng 7.09% so với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năm  2023.  Sự  tăng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trưởng này được thúc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đẩy bởi sự phục hồi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của  xuất  khẩu,  tiêu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dùng, và đầu tư. Đặc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biệt,  ngành  công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nghiệp chế biến thực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phẩm đang phát triển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nhanh  chóng,  đóng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góp  lớn  vào  GDP.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Đối  với  EzFood,  sự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tăng  trưởng  kinh  tế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này tạo ra môi trường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thuận lợi để phát triển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kinh  doanh,  vì  nhu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cầu tiêu dùng nội địa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và khả năng chi tiêu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của  người  dân  đều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tăng.</w:t>
                  </w:r>
                </w:p>
                <w:p>
                  <w:pPr>
                    <w:autoSpaceDN w:val="0"/>
                    <w:autoSpaceDE w:val="0"/>
                    <w:widowControl/>
                    <w:spacing w:line="341" w:lineRule="auto" w:before="280" w:after="0"/>
                    <w:ind w:left="842" w:right="418" w:firstLine="722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Lạm  phát  cơ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bản  của  Việt  Nam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năm 2024 tăng 2,71%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so với năm 2023, thấp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hơn  mức  tăng  CPI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bình  quân  chung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(3,63%).   Mức  lạm 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3689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4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phát này được xem là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1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53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Nam cho biết họ mua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thêm các món ăn dễ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chế biến và tiện lợi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hơn, cho thấy rõ nhu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cầu gia tăng đối với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những sản phẩm tiết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kiệm thời gian mà vẫn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đáp ứng được chất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lượng.</w:t>
            </w:r>
          </w:p>
          <w:p>
            <w:pPr>
              <w:autoSpaceDN w:val="0"/>
              <w:tabs>
                <w:tab w:pos="1562" w:val="left"/>
                <w:tab w:pos="2784" w:val="left"/>
              </w:tabs>
              <w:autoSpaceDE w:val="0"/>
              <w:widowControl/>
              <w:spacing w:line="338" w:lineRule="auto" w:before="280" w:after="10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dùng ngày càng quan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tâm đến các sản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không chứa chất bảo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quản,  chất  phụ  gia,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hương  liệu.  Theo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3.9999999999998" w:type="dxa"/>
            </w:tblPr>
            <w:tblGrid>
              <w:gridCol w:w="1225"/>
              <w:gridCol w:w="1225"/>
              <w:gridCol w:w="1225"/>
            </w:tblGrid>
            <w:tr>
              <w:trPr>
                <w:trHeight w:hRule="exact" w:val="408"/>
              </w:trPr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24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Nielsen: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Tỷ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lệ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3" w:lineRule="auto" w:before="64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ngườiViệt  quan  tâm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 thực  phẩm  lành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mạnh đã tăng từ 32%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năm  2015  lên  42%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năm 2022. Ngoài ra,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báo cáo FPT Digital,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xu hướng ăn sạch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trở  nên  quen  thuộc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hơn trong cộng đồng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với  68%  người  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dùng quan tâm đến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toàn thực phẩm, sạch.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Nắm  bắt  được  điều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đó,  EzFood  cam  kết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mang đến cho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những sản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chất  lượng  và  luôn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minh  bạch  trong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45"/>
        <w:gridCol w:w="3845"/>
        <w:gridCol w:w="3845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536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hiện tại, review lại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yếu  tố  có  tác  động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nhiều nhất, vượt qua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cả  thương  hiệu 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khuyến  mãi.  Thống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kê năm 2021, có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99% người tiêu dùng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sẽ  đọc  review  trước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khi mua sắm online,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đó có 61% luôn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luôn  đọc  review 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hơn  1/3  đọc  review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thường  xuyên  và 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 86%  người  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dùng trực tuyến quyết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định  ngừng/trì  hoãn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 mua  hàng  khi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không  đọc 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review.  Việc  đẩy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mạnh  truyền 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qua các kênh số, sử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dụng  người  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hưởng  để  quảng  bá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có  thể  giúp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tăng  nhận  diện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hiệu và tạo sự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tin tưởng.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845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14" w:val="left"/>
              </w:tabs>
              <w:autoSpaceDE w:val="0"/>
              <w:widowControl/>
              <w:spacing w:line="348" w:lineRule="auto" w:before="53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năm sắp tới. Theo báo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cáo  Statista  (2024),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Shopee  Và  Tiktok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Shop  là  2  nền  tảng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đang đứng đầu về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phần  thị  trường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 mại  điện  tử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(E-commerce)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Việt Nam lần lượt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67,9%  và  23,2%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quý  1  năm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2024.</w:t>
            </w:r>
          </w:p>
          <w:p>
            <w:pPr>
              <w:autoSpaceDN w:val="0"/>
              <w:autoSpaceDE w:val="0"/>
              <w:widowControl/>
              <w:spacing w:line="353" w:lineRule="auto" w:before="244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3F4148"/>
                <w:sz w:val="26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heo , tính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tháng  1/2024  Việt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Nam có khoảng 72,7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triệu  người  sử 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social media, con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này tương đương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73,3% dân số. Ngoài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ra,  nghiên  cứu 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Kepios  cho  kết  quả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rằng từ đầu năm 2023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đầu năm 2024,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sử dụng mạng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xã hội tăng đến 9,8%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với  6.5  triệu  người.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Đây  là  cơ  hội  vàng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cho tất cả các doanh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nghiệp tại Việt Nam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nói  chung  cũng 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nói riêng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tăng độ phủ sóng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 hiệu  và  tiếp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cận khách hàng tiềm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536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Thứ nhất là về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an  toàn  thực  phẩm,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phải đảm bảo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đáp ứng đầy đủ 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chuẩn về chất lượng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nguyên liệu theo quy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định của Luật An toàn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thực phẩm. Việc đăng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ký  chứng  nhận  đủ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điều kiện an toàn thực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và tuân thủ quy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trình  kiểm  định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nghiêm  ngặt  giúp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 hiệu  tránh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được các rủi ro pháp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lý như bị thu hồi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 hoặc  xử  phạt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hành  chính.  Đồng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thời, giúp EzFood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dựng  niềm  tin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hàng, đặc biệt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là  trong  bối  cảnh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tiêu dùng 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càng  quan  tâm 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vấn đề sức khỏe và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toàn thực phẩm.</w:t>
            </w:r>
          </w:p>
          <w:p>
            <w:pPr>
              <w:autoSpaceDN w:val="0"/>
              <w:autoSpaceDE w:val="0"/>
              <w:widowControl/>
              <w:spacing w:line="343" w:lineRule="auto" w:before="244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Thứ  hai là  về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quy định ghi nhãn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quảng cáo, theo Luật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Quảng  cáo  (2012),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yêu  cầu  các  thương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 phải  tuân  thủ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nghiêm  ngặt  về  tính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trung  thực  và  các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59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i tiền.</w:t>
            </w:r>
          </w:p>
          <w:p>
            <w:pPr>
              <w:autoSpaceDN w:val="0"/>
              <w:autoSpaceDE w:val="0"/>
              <w:widowControl/>
              <w:spacing w:line="230" w:lineRule="auto" w:before="59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ội</w:t>
            </w:r>
          </w:p>
          <w:p>
            <w:pPr>
              <w:autoSpaceDN w:val="0"/>
              <w:autoSpaceDE w:val="0"/>
              <w:widowControl/>
              <w:spacing w:line="230" w:lineRule="auto" w:before="56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hanh tạo cơ hội mở rộng </w:t>
            </w:r>
          </w:p>
          <w:p>
            <w:pPr>
              <w:autoSpaceDN w:val="0"/>
              <w:autoSpaceDE w:val="0"/>
              <w:widowControl/>
              <w:spacing w:line="295" w:lineRule="auto" w:before="728" w:after="0"/>
              <w:ind w:left="0" w:right="100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u hút đầu tư nước ngoài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ty  khởi nghiệp có nhiều </w:t>
            </w:r>
          </w:p>
          <w:p>
            <w:pPr>
              <w:autoSpaceDN w:val="0"/>
              <w:autoSpaceDE w:val="0"/>
              <w:widowControl/>
              <w:spacing w:line="295" w:lineRule="auto" w:before="728" w:after="0"/>
              <w:ind w:left="0" w:right="100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ạnh và tiện lợi tạo điều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 ra mắt sản phẩm viên </w:t>
            </w:r>
          </w:p>
          <w:p>
            <w:pPr>
              <w:autoSpaceDN w:val="0"/>
              <w:autoSpaceDE w:val="0"/>
              <w:widowControl/>
              <w:spacing w:line="317" w:lineRule="auto" w:before="728" w:after="0"/>
              <w:ind w:left="0" w:right="10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ại điện tử tạo điều kiện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kênh phân phối và tiếp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ơn.</w:t>
            </w:r>
          </w:p>
          <w:p>
            <w:pPr>
              <w:autoSpaceDN w:val="0"/>
              <w:autoSpaceDE w:val="0"/>
              <w:widowControl/>
              <w:spacing w:line="317" w:lineRule="auto" w:before="280" w:after="0"/>
              <w:ind w:left="0" w:right="10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 của công nghệ mang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ood trong việc tiếp cận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ị phần.</w:t>
            </w:r>
          </w:p>
        </w:tc>
      </w:tr>
      <w:tr>
        <w:trPr>
          <w:trHeight w:hRule="exact" w:val="145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chế được dầu mỡ.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Giá cả phù hợp với mọi tú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8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Cơ h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67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9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Nền kinh tế tăng trưởng 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thị trường.</w:t>
            </w:r>
          </w:p>
          <w:p>
            <w:pPr>
              <w:autoSpaceDN w:val="0"/>
              <w:autoSpaceDE w:val="0"/>
              <w:widowControl/>
              <w:spacing w:line="317" w:lineRule="auto" w:before="28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Nền chính trị ổn định, 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mạnh  mẽ,  những  công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cơ hội phát triển hơn.</w:t>
            </w:r>
          </w:p>
          <w:p>
            <w:pPr>
              <w:autoSpaceDN w:val="0"/>
              <w:autoSpaceDE w:val="0"/>
              <w:widowControl/>
              <w:spacing w:line="317" w:lineRule="auto" w:before="28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Văn hóa tiêu dùng lành 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kiện thích hợp cho EzFoo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canh ăn liền.</w:t>
            </w:r>
          </w:p>
          <w:p>
            <w:pPr>
              <w:autoSpaceDN w:val="0"/>
              <w:autoSpaceDE w:val="0"/>
              <w:widowControl/>
              <w:spacing w:line="317" w:lineRule="auto" w:before="28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Sự bùng nổ của thương 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cho thương hiệu mở rộng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cận khách hàng dễ dàng hơn.</w:t>
            </w:r>
          </w:p>
          <w:p>
            <w:pPr>
              <w:autoSpaceDN w:val="0"/>
              <w:autoSpaceDE w:val="0"/>
              <w:widowControl/>
              <w:spacing w:line="317" w:lineRule="auto" w:before="280" w:after="0"/>
              <w:ind w:left="84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Sự phát triển nhanh chón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nhiều cơ hội cho EzF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khách hàng và mở rộng thị phần.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4118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22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808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1165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38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8" w:after="0"/>
              <w:ind w:left="3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1.3.2. Ma trận SWOT</w:t>
            </w:r>
          </w:p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6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ợc SO</w:t>
            </w:r>
          </w:p>
          <w:p>
            <w:pPr>
              <w:autoSpaceDN w:val="0"/>
              <w:autoSpaceDE w:val="0"/>
              <w:widowControl/>
              <w:spacing w:line="230" w:lineRule="auto" w:before="56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với các hương vị </w:t>
            </w:r>
          </w:p>
          <w:p>
            <w:pPr>
              <w:autoSpaceDN w:val="0"/>
              <w:autoSpaceDE w:val="0"/>
              <w:widowControl/>
              <w:spacing w:line="230" w:lineRule="auto" w:before="7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online, kết hợp </w:t>
            </w:r>
          </w:p>
          <w:p>
            <w:pPr>
              <w:autoSpaceDN w:val="0"/>
              <w:autoSpaceDE w:val="0"/>
              <w:widowControl/>
              <w:spacing w:line="230" w:lineRule="auto" w:before="728" w:after="0"/>
              <w:ind w:left="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để thu hút khách hàng </w:t>
            </w:r>
          </w:p>
          <w:p>
            <w:pPr>
              <w:autoSpaceDN w:val="0"/>
              <w:autoSpaceDE w:val="0"/>
              <w:widowControl/>
              <w:spacing w:line="230" w:lineRule="auto" w:before="1668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ợc ST</w:t>
            </w:r>
          </w:p>
          <w:p>
            <w:pPr>
              <w:autoSpaceDN w:val="0"/>
              <w:autoSpaceDE w:val="0"/>
              <w:widowControl/>
              <w:spacing w:line="230" w:lineRule="auto" w:before="56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biệt  trong  thị trường </w:t>
            </w:r>
          </w:p>
          <w:p>
            <w:pPr>
              <w:autoSpaceDN w:val="0"/>
              <w:autoSpaceDE w:val="0"/>
              <w:widowControl/>
              <w:spacing w:line="230" w:lineRule="auto" w:before="76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ạnh tranh.</w:t>
            </w:r>
          </w:p>
        </w:tc>
      </w:tr>
      <w:tr>
        <w:trPr>
          <w:trHeight w:hRule="exact" w:val="88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38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Chiến lư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95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38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96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Mở rộng đa dạng hóa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đặc biệt.</w:t>
            </w:r>
          </w:p>
          <w:p>
            <w:pPr>
              <w:autoSpaceDN w:val="0"/>
              <w:autoSpaceDE w:val="0"/>
              <w:widowControl/>
              <w:spacing w:line="295" w:lineRule="auto" w:before="28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Đẩy mạnh kênh bán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livestream bán hàng.</w:t>
            </w:r>
          </w:p>
          <w:p>
            <w:pPr>
              <w:autoSpaceDN w:val="0"/>
              <w:autoSpaceDE w:val="0"/>
              <w:widowControl/>
              <w:spacing w:line="295" w:lineRule="auto" w:before="28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Kết hợp chương trình IMC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ban đầu.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8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38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Chiến lư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492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38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98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Định  vị  sản  phẩm  khác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cạnh tranh.</w:t>
            </w:r>
          </w:p>
          <w:p>
            <w:pPr>
              <w:autoSpaceDN w:val="0"/>
              <w:autoSpaceDE w:val="0"/>
              <w:widowControl/>
              <w:spacing w:line="230" w:lineRule="auto" w:before="31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Tối ưu chi phí để giữ giá c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34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38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50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836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24"/>
        <w:gridCol w:w="3824"/>
        <w:gridCol w:w="3824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2.1 Mục tiêu kinh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doanh, mục tiêu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marketing điện tử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0" w:right="75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2.1.1. Mục tiêu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kinh doanh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0" w:right="44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Mục tiêu ngắn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hạn: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Đạt được doanh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thu 10.000.000 VNĐ,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tương ứng với việc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bán ra 204 sản phẩm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canh ăn liền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trong 3 tháng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đầu tiên.</w:t>
            </w:r>
          </w:p>
          <w:p>
            <w:pPr>
              <w:autoSpaceDN w:val="0"/>
              <w:autoSpaceDE w:val="0"/>
              <w:widowControl/>
              <w:spacing w:line="353" w:lineRule="auto" w:before="298" w:after="0"/>
              <w:ind w:left="842" w:right="418" w:firstLine="71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Mục  tiêu  dài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hạn: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vòng  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năm  tới,  EzFood  sẽ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trở thành thương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 canh  ăn  liền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được  ưa  chuộng, 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mặt tại các hệ thống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siêu thị và cửa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tiện  lợi  trên  toàn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quốc. Thương hiệu sẽ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đạt  doanh  thu  2  tỷ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VNĐ/năm, xây dựng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hệ  thống  phân  phối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với ít nhất 10 đại lý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lớn và hợp tác với 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sàn thương mại điện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tử vào năm 2030.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CHƯƠNG 2. THIẾT LẬP MỤC TIÊU </w:t>
            </w:r>
          </w:p>
        </w:tc>
      </w:tr>
      <w:tr>
        <w:trPr>
          <w:trHeight w:hRule="exact" w:val="34"/>
        </w:trPr>
        <w:tc>
          <w:tcPr>
            <w:tcW w:type="dxa" w:w="3824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62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2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2.2.1. Chiến lược cấp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1</w:t>
            </w:r>
          </w:p>
          <w:p>
            <w:pPr>
              <w:autoSpaceDN w:val="0"/>
              <w:autoSpaceDE w:val="0"/>
              <w:widowControl/>
              <w:spacing w:line="353" w:lineRule="auto" w:before="248" w:after="0"/>
              <w:ind w:left="842" w:right="288" w:firstLine="72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Chiến  lược  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business cấp độ 1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đóng vai trò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như kim chỉ nam định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hướng  toàn  bộ  hoạt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động  triển  khai  phía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sau. Tại cấp độ này,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  nghiệp  tiến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hành  phân  đoạn 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trường,  lựa  chọn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hàng mục tiêu,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xác  định  định  vị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 hiệu  và  xây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dựng chiến lược khác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biệt hóa, từ đó tạo 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khung  logic  để  triển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khai toàn bộ hệ thống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e-marketing về sau.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564" w:right="432" w:hanging="2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6"/>
              </w:rPr>
              <w:t xml:space="preserve">Phân đoạn thị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6"/>
              </w:rPr>
              <w:t>trường</w:t>
            </w:r>
          </w:p>
          <w:p>
            <w:pPr>
              <w:autoSpaceDN w:val="0"/>
              <w:autoSpaceDE w:val="0"/>
              <w:widowControl/>
              <w:spacing w:line="348" w:lineRule="auto" w:before="248" w:after="0"/>
              <w:ind w:left="842" w:right="288" w:firstLine="72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Phân  đoạn 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  của  EzFood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dựa trên tiêu chí nhân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khẩu học, tâm lý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hành  vi.  Doanh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nghiệp chia thị trường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thành ba nhóm chính: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(1) nhóm Gen Z (18–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25 tuổi) yêu thích sự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mới  mẻ,  năng  động;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(2)  nhóm  nhân  viên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văn  phòng  (25–35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56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Chiến lược chào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hàng</w:t>
            </w:r>
          </w:p>
          <w:p>
            <w:pPr>
              <w:autoSpaceDN w:val="0"/>
              <w:autoSpaceDE w:val="0"/>
              <w:widowControl/>
              <w:spacing w:line="350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lựa  chọn  chiến  lược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chào  hàng  đa  dạng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hóa,  giới  thiệu  đa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dạng các hương vị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 giúp 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 dễ  dàng  lựa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chọn sản phẩm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hương  vị  mà  mình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yêu thích với nguyên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tắc  chào  hàng  dựa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trên  nhu  cầu 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khách hàng.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56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Chiến lược định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giá</w:t>
            </w:r>
          </w:p>
          <w:p>
            <w:pPr>
              <w:autoSpaceDN w:val="0"/>
              <w:autoSpaceDE w:val="0"/>
              <w:widowControl/>
              <w:spacing w:line="353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lựa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chọn chính sách định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giá  dẫn  đầu 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trường,  với  mức  giá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thấp hơn đối thủ nhờ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tối ưu hóa chi phí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xuất và vận hành qua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hợp tác OEM. Ngoài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ra, định giá chiêu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cũng được triển khai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các  dịp lễ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 chương  trình  ưu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đãi, quà tặng thử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trò chơi tương tác –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vừa  kích  thích  mua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thử, vừa gia tăng mức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độ nhận diện thương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  <w:tab w:pos="2814" w:val="left"/>
              </w:tabs>
              <w:autoSpaceDE w:val="0"/>
              <w:widowControl/>
              <w:spacing w:line="353" w:lineRule="auto" w:before="53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Chiến  lược  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marketing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là sự tiếp nối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chặt chẽ từ chiến lược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e-business,  đảm  bảo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tính nhất quán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điệp, sản phẩm,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giá,  kênh  phân  phối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chăm  sóc 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hàng. Mọi hoạt động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đều dựa trên hiểu biết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thị trường, định vị rõ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ràng và cam kết khác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biệt. Sự gắn kết này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giúp  EzFood  tối  ưu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nguồn lực, nâng cao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năng  lực  cạnh  tranh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phát  triển  bền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vững  trong  ngành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thực phẩm tiện lợi.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20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CHƯƠNG 3.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CÔNG TÁC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CHUẨN BỊ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TRƯỚC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CHIẾN DỊCH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3.1 Khảo sát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56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3.1.1. Quá trình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khảo sát</w:t>
            </w:r>
          </w:p>
          <w:p>
            <w:pPr>
              <w:autoSpaceDN w:val="0"/>
              <w:tabs>
                <w:tab w:pos="1562" w:val="left"/>
                <w:tab w:pos="2800" w:val="left"/>
              </w:tabs>
              <w:autoSpaceDE w:val="0"/>
              <w:widowControl/>
              <w:spacing w:line="355" w:lineRule="auto" w:before="248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Nhằm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xây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dựng  chiến  lược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marketing  điện  tử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 quả  cho 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 viên  canh  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liền EzFood, nhóm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tiến hành thu thập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liệu  sơ  cấp  để  tìm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hiểu hành vi tiêu dùng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thói  quen  mua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 online 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 hàng.  Bảng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khảo sát được thiết kế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gồm 4 phần: lọc đối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tượng phù hợp, 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 tiêu dùng và mức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độ  nhận  biết 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phẩm,  nhu  cầu 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hành  vi  mua 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trực  tuyến,  và 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tin  nhân  khẩu  học.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Câu  hỏi  được  xây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dựng dựa trên nguyên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tắc  nghiên  cứu 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trường,  sau  đó 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chỉnh theo góp ý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giảng  viên  để  đảm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564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3.1.3. Kết quả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khảo sát</w:t>
            </w:r>
          </w:p>
          <w:p>
            <w:pPr>
              <w:autoSpaceDN w:val="0"/>
              <w:autoSpaceDE w:val="0"/>
              <w:widowControl/>
              <w:spacing w:line="350" w:lineRule="auto" w:before="36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Theo Bảng 3.2,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tham gia khảo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sát chủ yếu từ 18–35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tuổi chiếm 93.8%,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 nhóm nghề nghiệp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chủ yếu là học sinh,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sinh  viên  chiếm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32.7%, nhân viên văn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phòng  chiếm  29.3%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nội  trợ  chiếm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26.5%. Thu nhập chủ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yếu trong khoảng từ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3–9 triệu đồng chiếm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75.4%.</w:t>
            </w:r>
          </w:p>
          <w:p>
            <w:pPr>
              <w:autoSpaceDN w:val="0"/>
              <w:autoSpaceDE w:val="0"/>
              <w:widowControl/>
              <w:spacing w:line="353" w:lineRule="auto" w:before="400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Điều  này  cho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thấy khách hàng mục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 mà  EzFood  nên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hướng  đến  là 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trẻ từ 18 đến 35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tuổi, chủ yếu là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sinh, sinh viên, nhân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văn phòng và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trợ, có thu nhập khá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vào  khoảng  từ  3-9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triệu đồng đồng thời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là những người quan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tâm đến chất lượng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tiện  lợi  và  sẵn  sàng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chi trả một mức giá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hợp lý cho sản phẩm.</w:t>
            </w:r>
          </w:p>
          <w:p>
            <w:pPr>
              <w:autoSpaceDN w:val="0"/>
              <w:autoSpaceDE w:val="0"/>
              <w:widowControl/>
              <w:spacing w:line="230" w:lineRule="auto" w:before="372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Kết quả (Hình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10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689"/>
              <w:gridCol w:w="3689"/>
              <w:gridCol w:w="3689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5" w:lineRule="auto" w:before="536" w:after="0"/>
                    <w:ind w:left="842" w:right="418" w:firstLine="0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thông  tin  chi  tiết,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đáng tin cậy từ cộng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đồng hoặc chuyên gia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rồi mới đưa ra quyết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định mua.  Tiếp theo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là  truyền  miệng  94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lượt, cho thấy mức độ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ảnh hưởng lớn từ bạn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bè, người thân trong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việc lan truyền thông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tin  về  sản  phẩm.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Quảng cáo online 79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lượt và siêu thị, cửa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hàng tiện lợi 70 lượt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cũng  là  những  kênh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phổ  biến,  phản  ánh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tầm  quan  trọng  của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kênh phân phối hiện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đại  và  hoạt  động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truyền  thông  số.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Trong khi đó, tình cờ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biết  đến  22  lượt  và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sàn thương mại điện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tử 18 lượt có số lượng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thấp  nhất,  cho  thấy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các  kênh  này  chưa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thực  sự  hiệu  quả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trong  việc  tạo  nhận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diện  cho  sản  phẩm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viên canh.</w:t>
                  </w:r>
                </w:p>
                <w:p>
                  <w:pPr>
                    <w:autoSpaceDN w:val="0"/>
                    <w:autoSpaceDE w:val="0"/>
                    <w:widowControl/>
                    <w:spacing w:line="317" w:lineRule="auto" w:before="400" w:after="0"/>
                    <w:ind w:left="842" w:right="418" w:firstLine="722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Biểu  đồ  ánh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mặt  trời  (Hình  3.5,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phụ  lục  1)  cho  thấy 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3689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4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nơi  khách  hàng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1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45"/>
        <w:gridCol w:w="3845"/>
        <w:gridCol w:w="3845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" w:val="left"/>
                <w:tab w:pos="80" w:val="left"/>
                <w:tab w:pos="122" w:val="left"/>
                <w:tab w:pos="138" w:val="left"/>
                <w:tab w:pos="210" w:val="left"/>
                <w:tab w:pos="252" w:val="left"/>
                <w:tab w:pos="382" w:val="left"/>
                <w:tab w:pos="398" w:val="left"/>
              </w:tabs>
              <w:autoSpaceDE w:val="0"/>
              <w:widowControl/>
              <w:spacing w:line="245" w:lineRule="auto" w:before="4414" w:after="0"/>
              <w:ind w:left="26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Hình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ảnh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trang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fanpa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ge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viên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canh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EzFo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od</w:t>
            </w:r>
          </w:p>
          <w:p>
            <w:pPr>
              <w:autoSpaceDN w:val="0"/>
              <w:autoSpaceDE w:val="0"/>
              <w:widowControl/>
              <w:spacing w:line="230" w:lineRule="auto" w:before="248" w:after="0"/>
              <w:ind w:left="0" w:right="9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Trên trang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fanpage này nhóm sẽ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đăng tải những nội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 bài viết, hình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ảnh, video nhằm mục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đích thông tin, kích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thích sự quan tâm và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chuyển đổi thành lượt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mua hàng.</w:t>
            </w:r>
          </w:p>
          <w:p>
            <w:pPr>
              <w:autoSpaceDN w:val="0"/>
              <w:autoSpaceDE w:val="0"/>
              <w:widowControl/>
              <w:spacing w:line="230" w:lineRule="auto" w:before="312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3.3 Lập kế hoạch bài viết</w:t>
            </w:r>
          </w:p>
          <w:p>
            <w:pPr>
              <w:autoSpaceDN w:val="0"/>
              <w:autoSpaceDE w:val="0"/>
              <w:widowControl/>
              <w:spacing w:line="245" w:lineRule="auto" w:before="3102" w:after="0"/>
              <w:ind w:left="2614" w:right="6" w:hanging="2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Hình ảnh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nhóm lập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kế hoạch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845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536" w:after="0"/>
              <w:ind w:left="84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sự tiện lợi và ý nghĩa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của sản phẩm, từ đó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duy trì sự chú ý và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khơi gợi hứng thú nơi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người xem.</w:t>
            </w:r>
          </w:p>
          <w:p>
            <w:pPr>
              <w:autoSpaceDN w:val="0"/>
              <w:autoSpaceDE w:val="0"/>
              <w:widowControl/>
              <w:spacing w:line="355" w:lineRule="auto" w:before="240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Ở  giai  đoạn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Desire  (Khơi  gợi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mong muốn), các bài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đăng  tập  trung  vào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 xây  dựng  cảm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xúc  tích  cực, 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mong  muốn  trải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nghiệm  sản 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 qua  các 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 như đánh giá từ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hàng, chia sẻ từ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nổi tiếng và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  mang  tính  cá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nhân  hóa.  Bài  viết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như “Những feedback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‘xịn  xò’  của 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nhà  EzFood”  hay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“Cùng  Thu  Trang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thưởng thức hương vị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canh  chua  chay  nhà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EzFood”  giúp  tăng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tính  thuyết  phục 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xây dựng niềm tin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thương hiệu.</w:t>
            </w:r>
          </w:p>
          <w:p>
            <w:pPr>
              <w:autoSpaceDN w:val="0"/>
              <w:tabs>
                <w:tab w:pos="1564" w:val="left"/>
                <w:tab w:pos="2604" w:val="left"/>
              </w:tabs>
              <w:autoSpaceDE w:val="0"/>
              <w:widowControl/>
              <w:spacing w:line="334" w:lineRule="auto" w:before="164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Cuối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cùng,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giai  đoạn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Action  (Thúc  đẩy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hành  động),  các 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  được  thiết  kế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534"/>
      </w:tblGrid>
      <w:tr>
        <w:trPr>
          <w:trHeight w:hRule="exact" w:val="16840"/>
        </w:trPr>
        <w:tc>
          <w:tcPr>
            <w:tcW w:type="dxa" w:w="12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4208"/>
              <w:gridCol w:w="4208"/>
              <w:gridCol w:w="4208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68" w:after="0"/>
                    <w:ind w:left="1564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3.4.1.1. Lên lịch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cho bài viết</w:t>
                  </w:r>
                </w:p>
                <w:p>
                  <w:pPr>
                    <w:autoSpaceDN w:val="0"/>
                    <w:tabs>
                      <w:tab w:pos="1562" w:val="left"/>
                      <w:tab w:pos="3322" w:val="left"/>
                    </w:tabs>
                    <w:autoSpaceDE w:val="0"/>
                    <w:widowControl/>
                    <w:spacing w:line="386" w:lineRule="auto" w:before="6530" w:after="0"/>
                    <w:ind w:left="842" w:right="0" w:firstLine="0"/>
                    <w:jc w:val="left"/>
                  </w:pP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Hìn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Nhóm sử dụng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công cụ lên lịch cho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bài viết để có thể chủ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động trong việc đăng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bài, chỉ cần vào cài đặt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cho bài viết up theo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lịch đã lên sẵn.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24" w:after="0"/>
                    <w:ind w:left="1564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3.4.1.2. Theo dõi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hiệu suất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70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>Hìn h ảnh nội dung bài viết đã đăng trên fan</w:t>
                  </w:r>
                </w:p>
              </w:tc>
            </w:tr>
            <w:tr>
              <w:trPr>
                <w:trHeight w:hRule="exact" w:val="54"/>
              </w:trPr>
              <w:tc>
                <w:tcPr>
                  <w:tcW w:type="dxa" w:w="4208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63539" cy="25984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539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  <w:tab w:pos="2798" w:val="left"/>
              </w:tabs>
              <w:autoSpaceDE w:val="0"/>
              <w:widowControl/>
              <w:spacing w:line="353" w:lineRule="auto" w:before="53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công cụ này, nhóm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thể đánh giá rõ ràng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 chỉ  số  như  lượt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xem,  lượt  tiếp  cận,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tương tác và lượt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theo dõi, từ đó điều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chỉnh chiến lược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  kịp  thời  nhằm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nâng  cao  hiệu  quả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truyền thông. Đây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một  tính  năng  quan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trọng giúp nhóm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dõi hiệu quả từng giai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đoạn,  đồng  thời  xác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định  được  nội  dung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nào đang tạo ra 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hưởng  tích  cực 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đối tượng mục tiêu.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5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3.4.1.3 Phân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Quyền Cho Nhóm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Nhân Viên</w:t>
            </w:r>
          </w:p>
          <w:p>
            <w:pPr>
              <w:autoSpaceDN w:val="0"/>
              <w:autoSpaceDE w:val="0"/>
              <w:widowControl/>
              <w:spacing w:line="348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Một  cá  nhân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thì không thể nào đảm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nhận  hết  một  công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trên Fanpage.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làm  việc  hiệu  quả,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nhóm  sử  dụng  Meta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Business  Suite 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phân quyền cho thành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 mà  không  cần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chia sẻ tài khoản cá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nhân.</w:t>
            </w:r>
          </w:p>
          <w:p>
            <w:pPr>
              <w:autoSpaceDN w:val="0"/>
              <w:autoSpaceDE w:val="0"/>
              <w:widowControl/>
              <w:spacing w:line="230" w:lineRule="auto" w:before="312" w:after="0"/>
              <w:ind w:left="0" w:right="2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Xuân Anh – Phụ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36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trách đăng bài &amp; trả </w:t>
      </w:r>
    </w:p>
    <w:p>
      <w:pPr>
        <w:sectPr>
          <w:pgSz w:w="11906" w:h="16838"/>
          <w:pgMar w:top="224" w:right="428" w:bottom="15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45"/>
        <w:gridCol w:w="3845"/>
        <w:gridCol w:w="3845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204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3.4.2. TikTok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Analysics</w:t>
            </w:r>
          </w:p>
          <w:p>
            <w:pPr>
              <w:autoSpaceDN w:val="0"/>
              <w:tabs>
                <w:tab w:pos="1564" w:val="left"/>
                <w:tab w:pos="2652" w:val="left"/>
              </w:tabs>
              <w:autoSpaceDE w:val="0"/>
              <w:widowControl/>
              <w:spacing w:line="350" w:lineRule="auto" w:before="248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TikTok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Analytics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hiệu theo dõi,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đánh  giá  hiệu  quả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hoạt  động  của  tài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khoản  và  nội  dung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trên  TikTok. 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qua  các  chỉ  số 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xem, lượt thích,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chia  sẻ,  bình  luận,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thời  gian  xem  trung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bình và tỉ lệ giữ chân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 xem,  EzFood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có  thể  hiểu  rõ 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suất từng video.</w:t>
            </w:r>
          </w:p>
          <w:p>
            <w:pPr>
              <w:autoSpaceDN w:val="0"/>
              <w:autoSpaceDE w:val="0"/>
              <w:widowControl/>
              <w:spacing w:line="245" w:lineRule="auto" w:before="4530" w:after="0"/>
              <w:ind w:left="22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Hình ảnh mô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tả hiệu quả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trên TikTok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bằng công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cụ TikTok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Analysics</w:t>
            </w:r>
          </w:p>
          <w:p>
            <w:pPr>
              <w:autoSpaceDN w:val="0"/>
              <w:autoSpaceDE w:val="0"/>
              <w:widowControl/>
              <w:spacing w:line="317" w:lineRule="auto" w:before="248" w:after="0"/>
              <w:ind w:left="842" w:right="432" w:firstLine="72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TikTok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Analytics còn cung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cấp dữ liệu chi tiết về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5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 </w:t>
            </w:r>
          </w:p>
        </w:tc>
      </w:tr>
      <w:tr>
        <w:trPr>
          <w:trHeight w:hRule="exact" w:val="34"/>
        </w:trPr>
        <w:tc>
          <w:tcPr>
            <w:tcW w:type="dxa" w:w="3845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204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3.4.3. Tiktok Seller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Center</w:t>
            </w:r>
          </w:p>
          <w:p>
            <w:pPr>
              <w:autoSpaceDN w:val="0"/>
              <w:autoSpaceDE w:val="0"/>
              <w:widowControl/>
              <w:spacing w:line="346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TikTok  Seller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Center  là  công  cụ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quản lý bán hàng giúp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hiệu thiết lập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gian  hàng,  đăng 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phẩm,  theo  dõi  đơn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 và  tạo  chương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trình khuyến mãi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quả  trên  TikTok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Shop.</w:t>
            </w:r>
          </w:p>
          <w:p>
            <w:pPr>
              <w:autoSpaceDN w:val="0"/>
              <w:autoSpaceDE w:val="0"/>
              <w:widowControl/>
              <w:spacing w:line="245" w:lineRule="auto" w:before="7630" w:after="0"/>
              <w:ind w:left="144" w:right="24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Hình ảnh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mô tả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công cụ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TikTok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Seller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Center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0" w:right="42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3.4.4. Google Docs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53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Google Docs còn hỗ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trợ nhóm tôi phân chia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công việc rõ ràng, đảm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bảo tiến độ và chất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lượng nội dung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suốt quá trình triển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khai dự án.</w:t>
            </w:r>
          </w:p>
          <w:p>
            <w:pPr>
              <w:autoSpaceDN w:val="0"/>
              <w:autoSpaceDE w:val="0"/>
              <w:widowControl/>
              <w:spacing w:line="230" w:lineRule="auto" w:before="312" w:after="0"/>
              <w:ind w:left="0" w:right="35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3.4.5. Google Sheet</w:t>
            </w:r>
          </w:p>
          <w:p>
            <w:pPr>
              <w:autoSpaceDN w:val="0"/>
              <w:autoSpaceDE w:val="0"/>
              <w:widowControl/>
              <w:spacing w:line="350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Google  Sheets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là một công cụ bảng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tính  trực  tuyến  do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Google phát triển, cho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phép người dùng tạo,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chia sẻ và chỉnh sửa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tài liệu theo thời gian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thực. Đây là giải pháp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lý  tưởng  cho 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nhóm  làm  việc  cần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cộng tác linh hoạt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 quả  trong  việc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quản lý dữ liệu.</w:t>
            </w:r>
          </w:p>
          <w:p>
            <w:pPr>
              <w:autoSpaceDN w:val="0"/>
              <w:autoSpaceDE w:val="0"/>
              <w:widowControl/>
              <w:spacing w:line="348" w:lineRule="auto" w:before="280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dự  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 Canh  EzFood,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tôi đã sử dụng Google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Sheets  để  xây  dựng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bảng  quản  lý  kế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hoạch  nội  dung  chi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tiết cho các nền tảng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Facebook và TikTok.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Bảng này giúp nhóm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kiểm soát được toàn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bộ lịch đăng bài, phân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công cụ thể người viết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41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nội  dung  và  người </w:t>
      </w:r>
    </w:p>
    <w:p>
      <w:pPr>
        <w:sectPr>
          <w:pgSz w:w="11906" w:h="16838"/>
          <w:pgMar w:top="224" w:right="428" w:bottom="15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21"/>
        <w:gridCol w:w="2221"/>
        <w:gridCol w:w="2221"/>
        <w:gridCol w:w="2221"/>
        <w:gridCol w:w="2221"/>
      </w:tblGrid>
      <w:tr>
        <w:trPr>
          <w:trHeight w:hRule="exact" w:val="627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top w:sz="24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0" w:after="0"/>
              <w:ind w:left="54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CHƯƠNG 4. </w:t>
            </w:r>
          </w:p>
          <w:p>
            <w:pPr>
              <w:autoSpaceDN w:val="0"/>
              <w:autoSpaceDE w:val="0"/>
              <w:widowControl/>
              <w:spacing w:line="427" w:lineRule="auto" w:before="280" w:after="0"/>
              <w:ind w:left="54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HOẠCH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ĐỊNH KẾ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HOẠCH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MARKETIN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G ĐIỆN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TỬ4.1 Phân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đoạn thị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trường</w:t>
            </w:r>
          </w:p>
        </w:tc>
        <w:tc>
          <w:tcPr>
            <w:tcW w:type="dxa" w:w="67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Nhân khẩu học</w:t>
            </w:r>
          </w:p>
          <w:p>
            <w:pPr>
              <w:autoSpaceDN w:val="0"/>
              <w:autoSpaceDE w:val="0"/>
              <w:widowControl/>
              <w:spacing w:line="334" w:lineRule="auto" w:before="564" w:after="0"/>
              <w:ind w:left="0" w:right="1584" w:firstLine="58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khúc  này  bao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gồm cả nam và nữ. Họ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chủ  y ếu  là  sinh  viên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hoặc những người mới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đi làm . Độ tuổi từ 18-25 </w:t>
            </w:r>
          </w:p>
          <w:p>
            <w:pPr>
              <w:autoSpaceDN w:val="0"/>
              <w:autoSpaceDE w:val="0"/>
              <w:widowControl/>
              <w:spacing w:line="334" w:lineRule="auto" w:before="728" w:after="0"/>
              <w:ind w:left="0" w:right="158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Thu nhập của họ chưa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ổn  định  (thấp)  khoảng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dưới  5  triệu,  chủ  yếu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t ừ phụ huynh hoặc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c ông việc bán thời </w:t>
            </w:r>
          </w:p>
          <w:p>
            <w:pPr>
              <w:autoSpaceDN w:val="0"/>
              <w:tabs>
                <w:tab w:pos="784" w:val="left"/>
                <w:tab w:pos="1736" w:val="left"/>
              </w:tabs>
              <w:autoSpaceDE w:val="0"/>
              <w:widowControl/>
              <w:spacing w:line="326" w:lineRule="auto" w:before="1046" w:after="0"/>
              <w:ind w:left="0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Họ là những người làm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 văn  phòng,  kinh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  tự do, .... với độ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trên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25-35. </w:t>
            </w:r>
          </w:p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95" w:lineRule="auto" w:before="52" w:after="0"/>
              <w:ind w:left="0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Thường  xuyên  có  lịch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dày đặc.</w:t>
            </w:r>
          </w:p>
        </w:tc>
      </w:tr>
      <w:tr>
        <w:trPr>
          <w:trHeight w:hRule="exact" w:val="88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302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Phân khúc</w:t>
            </w:r>
          </w:p>
        </w:tc>
        <w:tc>
          <w:tcPr>
            <w:tcW w:type="dxa" w:w="67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5932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302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30" w:lineRule="auto" w:before="196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Phân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khúc “GenZ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khám phá”</w:t>
            </w:r>
          </w:p>
        </w:tc>
        <w:tc>
          <w:tcPr>
            <w:tcW w:type="dxa" w:w="67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96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Phân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gồm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chủ  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hoặc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đi làm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tuổi.</w:t>
            </w:r>
          </w:p>
          <w:p>
            <w:pPr>
              <w:autoSpaceDN w:val="0"/>
              <w:autoSpaceDE w:val="0"/>
              <w:widowControl/>
              <w:spacing w:line="338" w:lineRule="auto" w:before="28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ổn  đị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dưới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gian.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635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302"/>
            <w:tcBorders>
              <w:start w:sz="6.0" w:val="single" w:color="#1F497D"/>
              <w:end w:sz="8.0" w:val="single" w:color="#000000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30" w:lineRule="auto" w:before="198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Phân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khúc “Bán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mình cho tư bản”</w:t>
            </w:r>
          </w:p>
        </w:tc>
        <w:tc>
          <w:tcPr>
            <w:tcW w:type="dxa" w:w="678"/>
            <w:tcBorders>
              <w:start w:sz="8.0" w:val="single" w:color="#000000"/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9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Họ là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tuổi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Thườ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trình 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3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4"/>
            <w:tcBorders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4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21"/>
        <w:gridCol w:w="2221"/>
        <w:gridCol w:w="2221"/>
        <w:gridCol w:w="2221"/>
        <w:gridCol w:w="2221"/>
      </w:tblGrid>
      <w:tr>
        <w:trPr>
          <w:trHeight w:hRule="exact" w:val="59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top w:sz="24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806" w:after="0"/>
              <w:ind w:left="0" w:right="158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tuổi  trên  35  đến  45.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Thu  nhập  trung  bình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  đến  cao  (trên  10 </w:t>
            </w:r>
          </w:p>
        </w:tc>
      </w:tr>
      <w:tr>
        <w:trPr>
          <w:trHeight w:hRule="exact" w:val="440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302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mạnh”</w:t>
            </w:r>
          </w:p>
        </w:tc>
        <w:tc>
          <w:tcPr>
            <w:tcW w:type="dxa" w:w="67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19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tuổi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Thu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 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triệu.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0728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302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top w:sz="8.0" w:val="single" w:color="#000000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54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4.2 Xác định thị trường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mục tiêu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4.2.1 Nhân khẩu học</w:t>
            </w:r>
          </w:p>
          <w:p>
            <w:pPr>
              <w:autoSpaceDN w:val="0"/>
              <w:tabs>
                <w:tab w:pos="1270" w:val="left"/>
                <w:tab w:pos="2562" w:val="left"/>
              </w:tabs>
              <w:autoSpaceDE w:val="0"/>
              <w:widowControl/>
              <w:spacing w:line="353" w:lineRule="auto" w:before="188" w:after="0"/>
              <w:ind w:left="5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tậ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trung  vào  nhóm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 hàng  là  sinh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và nhân viên văn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phòng có độ tuổi từ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18 - 35 tuổi, sinh sống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làm  việc  tại 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thành phố lớn như Hà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Nội, TP.HCM. Nhóm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sinh viên có thu nhập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chưa ổn định, khoảng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dưới 5 triệu đồng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nhóm người có mức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thu  nhập  trung  bình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 (từ 5 - 10 triệu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đồng)  là  nhân  viên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văn phòng, người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lịch trình bận rộn, 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thời gian nấu nướng.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Đây là nhóm có nhu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cầu  cao  về  các  s</w:t>
            </w:r>
          </w:p>
        </w:tc>
        <w:tc>
          <w:tcPr>
            <w:tcW w:type="dxa" w:w="678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ờng </w:t>
            </w:r>
          </w:p>
          <w:p>
            <w:pPr>
              <w:autoSpaceDN w:val="0"/>
              <w:autoSpaceDE w:val="0"/>
              <w:widowControl/>
              <w:spacing w:line="230" w:lineRule="auto" w:before="568" w:after="0"/>
              <w:ind w:left="3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 học</w:t>
            </w:r>
          </w:p>
          <w:p>
            <w:pPr>
              <w:autoSpaceDN w:val="0"/>
              <w:autoSpaceDE w:val="0"/>
              <w:widowControl/>
              <w:spacing w:line="353" w:lineRule="auto" w:before="248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từ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ác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à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ó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ít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g. </w:t>
            </w:r>
          </w:p>
          <w:p>
            <w:pPr>
              <w:autoSpaceDN w:val="0"/>
              <w:autoSpaceDE w:val="0"/>
              <w:widowControl/>
              <w:spacing w:line="295" w:lineRule="auto" w:before="100" w:after="0"/>
              <w:ind w:left="52" w:right="288" w:firstLine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 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4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4.2.4 Địa lý</w:t>
            </w:r>
          </w:p>
          <w:p>
            <w:pPr>
              <w:autoSpaceDN w:val="0"/>
              <w:autoSpaceDE w:val="0"/>
              <w:widowControl/>
              <w:spacing w:line="353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hàng sẽ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tập trung chủ yếu tại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thành phố lớn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 Nội, TP.HCM, nơi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có mật độ sinh viên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nhân  viên  văn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phòng cao. Nhịp sống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nhanh tại các khu vực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này khiến họ có nhu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cầu cao về thực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tiện lợi, nhanh chóng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nhưng  vẫn  đảm  bảo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sức  khỏe.  Đặc  biệt,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đây  cũng  là 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khu vực có xu hướng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 dùng  hiện  đại,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sẵn sàng tiếp nhận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thử  nghiệm  các 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phẩm mới.</w:t>
            </w:r>
          </w:p>
          <w:p>
            <w:pPr>
              <w:autoSpaceDN w:val="0"/>
              <w:autoSpaceDE w:val="0"/>
              <w:widowControl/>
              <w:spacing w:line="230" w:lineRule="auto" w:before="312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4.3 Định vị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204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4.3.1. Định vị sản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phẩm</w:t>
            </w:r>
          </w:p>
          <w:p>
            <w:pPr>
              <w:autoSpaceDN w:val="0"/>
              <w:autoSpaceDE w:val="0"/>
              <w:widowControl/>
              <w:spacing w:line="346" w:lineRule="auto" w:before="248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khẳng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định chất lượng và sự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  biệt  của  mình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qua  các  sản 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canh ăn liền tiện lợi,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an  toàn  và  giữ  trọn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vẹn  dinh  dưỡng,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hướng  đến 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 quan  tâm 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sức  khỏe  và  mong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41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muốn  bữa  ăn  nhanh </w:t>
      </w:r>
    </w:p>
    <w:p>
      <w:pPr>
        <w:sectPr>
          <w:pgSz w:w="11906" w:h="16838"/>
          <w:pgMar w:top="224" w:right="428" w:bottom="17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536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sản  phẩm  canh  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liền;  điều  gì  quan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trọng nhất mà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cảm thấy ăn liền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nên  có....  Sau  khi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khảo sát cho thấy kết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quả có ba yếu tố quan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trọng nhất ảnh hưởng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 quyết  định  mua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 của  người  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dùng bao gồm: giá cả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hợp  lý;  tiện  lợi,  dễ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chế biến và hương vị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ngon. Nhận thức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điều này, EzFood sẽ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cố  gắng  tạo  ra 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đáp ứng cả ba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 chí  trên  để  thu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hút  khách  hàng 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tăng cường khả năng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cạnh  tranh  trên 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trường.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5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5.1.1.1 Thuộc tính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sản phẩm</w:t>
            </w:r>
          </w:p>
          <w:p>
            <w:pPr>
              <w:autoSpaceDN w:val="0"/>
              <w:autoSpaceDE w:val="0"/>
              <w:widowControl/>
              <w:spacing w:line="230" w:lineRule="auto" w:before="280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a. Thuộc tính chung</w:t>
            </w:r>
          </w:p>
          <w:p>
            <w:pPr>
              <w:autoSpaceDN w:val="0"/>
              <w:tabs>
                <w:tab w:pos="1552" w:val="left"/>
                <w:tab w:pos="2192" w:val="left"/>
              </w:tabs>
              <w:autoSpaceDE w:val="0"/>
              <w:widowControl/>
              <w:spacing w:line="346" w:lineRule="auto" w:before="132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Benefits: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Mang đến cho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sự tiện lợi giúp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tiết  kiệm  thời  gian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nấu nướng, đảm bảo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dinh dưỡng cho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dùng  với  protein  từ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thịt gà, chất xơ từ rau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củ....  Nhờ  thiết  kế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3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55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Canh ăn liền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EzFood vị khoai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mỡ chay</w:t>
            </w:r>
          </w:p>
          <w:p>
            <w:pPr>
              <w:autoSpaceDN w:val="0"/>
              <w:tabs>
                <w:tab w:pos="1552" w:val="left"/>
                <w:tab w:pos="2042" w:val="left"/>
              </w:tabs>
              <w:autoSpaceDE w:val="0"/>
              <w:widowControl/>
              <w:spacing w:line="355" w:lineRule="auto" w:before="248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-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 Feature: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Sản phẩm là sự hòa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quyện của khoai mỡ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tươi  và  các  loại  rau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gia  vị  như  ngò  gai,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ngò ôm chọn lọc kỹ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càng.  Vị  ngọt  thanh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của  khoai  mỡ  cùng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hương thơm nồng nàn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từ rau thơm chắc chắn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sẽ đem đến cho bạn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trải nghiệm ẩm thực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đầy lôi cuốn, mới mẻ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dư  vị  khó  quên.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Đặc  biệt,  sản 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được  sấy  khô  bằng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công nghệ sấy thăng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hoa  Nhật  Bản  giúp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giữ trọn giá trị dinh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dưỡng mà không cần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sử  dụng  chất  bảo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quản. Đáp ứng đủ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chuẩn 3 KHÔNG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(Không  chất  bảo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quản,  Không  màu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tổng  hợp,  Không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hương liệu tổng hợp)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cho thực phẩm xanh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sạch).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55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Canh ăn liền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EzFood vị canh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chua chay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53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an toàn. Nếu có bất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kỳ vấn đề nào phát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sinh trong quá trình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mua hàng, khách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có thể liên hệ ngay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bộ phận chăm sóc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hàng để được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hỗ trợ kịp thời.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5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6"/>
              </w:rPr>
              <w:t xml:space="preserve">-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Chính sách giao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hàng</w:t>
            </w:r>
          </w:p>
          <w:p>
            <w:pPr>
              <w:autoSpaceDN w:val="0"/>
              <w:autoSpaceDE w:val="0"/>
              <w:widowControl/>
              <w:spacing w:line="346" w:lineRule="auto" w:before="248" w:after="0"/>
              <w:ind w:left="842" w:right="288" w:firstLine="71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sẽ kết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hợp với các đơn vị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giao nhận hàng uy tín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như: Giao hàng nhanh,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nhằm đảm bảo hàng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hóa được giao trực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tiếp đến tay các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trên toàn quốc,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Cụ thể:</w:t>
            </w:r>
          </w:p>
          <w:p>
            <w:pPr>
              <w:autoSpaceDN w:val="0"/>
              <w:autoSpaceDE w:val="0"/>
              <w:widowControl/>
              <w:spacing w:line="350" w:lineRule="auto" w:before="164" w:after="0"/>
              <w:ind w:left="842" w:right="418" w:firstLine="71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cho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phép giao hàng tối đa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 lần (trường hợp lần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đầu giao hàng không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thành công, nhân viên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của  thương  hiệu  sẽ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liên hệ lại khách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đặt mua trong 24 giờ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làm việc tiếp theo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sắp xếp lịch giao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lần  2,  trong  trường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hợp  thương 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không thể liên lạc lại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được  hoặc  không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nhận được bất kì phản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3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+ Điều kiện đổi trả: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hàng có thể đổi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hàng/ trả lại hàng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những trường hợp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sau:</w:t>
            </w:r>
          </w:p>
          <w:p>
            <w:pPr>
              <w:autoSpaceDN w:val="0"/>
              <w:tabs>
                <w:tab w:pos="2284" w:val="left"/>
              </w:tabs>
              <w:autoSpaceDE w:val="0"/>
              <w:widowControl/>
              <w:spacing w:line="252" w:lineRule="auto" w:before="262" w:after="0"/>
              <w:ind w:left="192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không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đúng số lượng,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mẫu mã như đã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đặt.</w:t>
            </w:r>
          </w:p>
          <w:p>
            <w:pPr>
              <w:autoSpaceDN w:val="0"/>
              <w:tabs>
                <w:tab w:pos="2284" w:val="left"/>
              </w:tabs>
              <w:autoSpaceDE w:val="0"/>
              <w:widowControl/>
              <w:spacing w:line="252" w:lineRule="auto" w:before="160" w:after="0"/>
              <w:ind w:left="19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Tình trạng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bên ngoài bị ảnh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hưởng như rách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bao bì, bong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tróc, bể vỡ…</w:t>
            </w:r>
          </w:p>
          <w:p>
            <w:pPr>
              <w:autoSpaceDN w:val="0"/>
              <w:tabs>
                <w:tab w:pos="2284" w:val="left"/>
              </w:tabs>
              <w:autoSpaceDE w:val="0"/>
              <w:widowControl/>
              <w:spacing w:line="252" w:lineRule="auto" w:before="160" w:after="0"/>
              <w:ind w:left="19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Hạn sử dụng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không đúng cam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kết hoặc sản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có dấu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hiệu bất thường.</w:t>
            </w:r>
          </w:p>
          <w:p>
            <w:pPr>
              <w:autoSpaceDN w:val="0"/>
              <w:autoSpaceDE w:val="0"/>
              <w:widowControl/>
              <w:spacing w:line="245" w:lineRule="auto" w:before="298" w:after="0"/>
              <w:ind w:left="156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Để hỗ trợ nhanh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chóng, quý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hãy quay video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minh chứng sự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thiếu sót trên để</w:t>
            </w:r>
          </w:p>
          <w:p>
            <w:pPr>
              <w:autoSpaceDN w:val="0"/>
              <w:autoSpaceDE w:val="0"/>
              <w:widowControl/>
              <w:spacing w:line="245" w:lineRule="auto" w:before="160" w:after="0"/>
              <w:ind w:left="84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hoàn thành việc hoàn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trả/đổi trả hàng hóa.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202" w:right="184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+ Quy định thời gian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thông báo và gửi sản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phẩm đổi trả:</w:t>
            </w:r>
          </w:p>
          <w:p>
            <w:pPr>
              <w:autoSpaceDN w:val="0"/>
              <w:tabs>
                <w:tab w:pos="1924" w:val="left"/>
              </w:tabs>
              <w:autoSpaceDE w:val="0"/>
              <w:widowControl/>
              <w:spacing w:line="252" w:lineRule="auto" w:before="262" w:after="0"/>
              <w:ind w:left="15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Thời gian thông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báo đổi trả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: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vui lòng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báo trong vòng 48h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kể</w:t>
            </w:r>
          </w:p>
          <w:p>
            <w:pPr>
              <w:autoSpaceDN w:val="0"/>
              <w:autoSpaceDE w:val="0"/>
              <w:widowControl/>
              <w:spacing w:line="245" w:lineRule="auto" w:before="168" w:after="0"/>
              <w:ind w:left="1562" w:right="0" w:firstLine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từ khi nhận sản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đối với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 hợp sản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thiếu phụ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kiện, quà tặng hoặc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bể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0" w:right="17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vỡ.</w:t>
            </w:r>
          </w:p>
          <w:p>
            <w:pPr>
              <w:autoSpaceDN w:val="0"/>
              <w:tabs>
                <w:tab w:pos="1924" w:val="left"/>
              </w:tabs>
              <w:autoSpaceDE w:val="0"/>
              <w:widowControl/>
              <w:spacing w:line="247" w:lineRule="auto" w:before="40" w:after="0"/>
              <w:ind w:left="15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Thời gian gửi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trả sản phẩm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: Sản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4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0" w:lineRule="auto" w:before="146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0" w:lineRule="auto" w:before="550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</w:t>
            </w:r>
          </w:p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44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10653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8" w:after="0"/>
              <w:ind w:left="0" w:right="18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5.1.1.3 Nhãn mác</w:t>
            </w:r>
          </w:p>
          <w:p>
            <w:pPr>
              <w:autoSpaceDN w:val="0"/>
              <w:autoSpaceDE w:val="0"/>
              <w:widowControl/>
              <w:spacing w:line="353" w:lineRule="auto" w:before="248" w:after="0"/>
              <w:ind w:left="0" w:right="418" w:firstLine="71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Trên bao bì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phẩm,  EzFood  sẽ 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 tin  sản 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cùng với cách hướng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dẫn  sử  dụng,  nhằm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đảm  bảo  người  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dùng  dễ  dàng  nhận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biết và sử dụng đúng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cách. Nội dung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trình bày rõ ràng, dễ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đọc.  Ngoài  ra, 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bao bì sẽ có in 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sản xuất, hạn sử dụng,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nơi  sản  xuất,  thành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phần  dinh  dưỡng,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bảng  thành  phần,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tin liên quan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đảm  bảo  tính  minh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bạch,...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694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Viên canh canh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chua chay</w:t>
            </w:r>
          </w:p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77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31770" cy="3949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70" cy="394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3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59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4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8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904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722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904"/>
            <w:tcBorders>
              <w:start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top w:sz="8.0" w:val="single" w:color="#000000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28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904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838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904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" w:val="left"/>
                <w:tab w:pos="90" w:val="left"/>
                <w:tab w:pos="142" w:val="left"/>
              </w:tabs>
              <w:autoSpaceDE w:val="0"/>
              <w:widowControl/>
              <w:spacing w:line="245" w:lineRule="auto" w:before="102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ao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bì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sả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ph</w:t>
            </w:r>
          </w:p>
        </w:tc>
        <w:tc>
          <w:tcPr>
            <w:tcW w:type="dxa" w:w="2770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1165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12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2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8" w:after="0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Canh kim chi thịt gà</w:t>
            </w:r>
          </w:p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8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912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278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912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" w:val="left"/>
                <w:tab w:pos="62" w:val="left"/>
                <w:tab w:pos="72" w:val="left"/>
                <w:tab w:pos="86" w:val="left"/>
                <w:tab w:pos="90" w:val="left"/>
                <w:tab w:pos="114" w:val="left"/>
                <w:tab w:pos="142" w:val="left"/>
              </w:tabs>
              <w:autoSpaceDE w:val="0"/>
              <w:widowControl/>
              <w:spacing w:line="245" w:lineRule="auto" w:before="140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ao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bì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sả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ph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ẩ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vi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ên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ca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Ez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oo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d</w:t>
            </w:r>
          </w:p>
          <w:p>
            <w:pPr>
              <w:autoSpaceDN w:val="0"/>
              <w:autoSpaceDE w:val="0"/>
              <w:widowControl/>
              <w:spacing w:line="230" w:lineRule="auto" w:before="155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</w:t>
            </w:r>
          </w:p>
          <w:p>
            <w:pPr>
              <w:autoSpaceDN w:val="0"/>
              <w:autoSpaceDE w:val="0"/>
              <w:widowControl/>
              <w:spacing w:line="230" w:lineRule="auto" w:before="105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</w:t>
            </w:r>
          </w:p>
        </w:tc>
        <w:tc>
          <w:tcPr>
            <w:tcW w:type="dxa" w:w="2762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18" w:after="0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5.1.2 Chiến lược chào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hàng</w:t>
            </w:r>
          </w:p>
          <w:p>
            <w:pPr>
              <w:autoSpaceDN w:val="0"/>
              <w:autoSpaceDE w:val="0"/>
              <w:widowControl/>
              <w:spacing w:line="338" w:lineRule="auto" w:before="138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Tập  trung  vào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chiến  lược  đa  dạng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hóa  sản  phẩm  nhằm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mở rộng phạm vi tiếp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cận và thu hút nhiều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ối tượng khách hàng, 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4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5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5.1.2.1 Chiến lược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chào hàng trên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Facebook</w:t>
            </w:r>
          </w:p>
          <w:p>
            <w:pPr>
              <w:autoSpaceDN w:val="0"/>
              <w:autoSpaceDE w:val="0"/>
              <w:widowControl/>
              <w:spacing w:line="355" w:lineRule="auto" w:before="248" w:after="0"/>
              <w:ind w:left="842" w:right="418" w:firstLine="71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Trên  nền  tảng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Facebook, EzFood sẽ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kết hợp giữa bài viết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video.  Giai  đoạn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đầu,  thương  hiệu  sẽ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đăng bài viết về mini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game, giới thiệu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phẩm,  cùng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feedback  của 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hàng,  video  review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sản phẩm,... Theo báo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cáo  của  datareportal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năm  2024,  bài  đăng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ảnh có tỷ lệ tương tác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trung bình là 0,35%,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bài  đăng  video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0,23%  và  bài  đăng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album  với  0,22%.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Điều  này  cho  thấy,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kết hợp đăng tải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hình ảnh và video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chiến  lược  hiệu  quả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để thu hút sự chú 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của  khách  hàng.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giai đoạn này,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thương hiệu sẽ ưu tiên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tạo sự hứng thú và kết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nối  với  khách 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trước sau đó mới đề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cập đến việc bán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sau.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10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689"/>
              <w:gridCol w:w="3689"/>
              <w:gridCol w:w="3689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3" w:lineRule="auto" w:before="536" w:after="0"/>
                    <w:ind w:left="842" w:right="418" w:firstLine="722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Khách  hàng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tiếp  cận  sản  phẩm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viên  canh  ăn  liền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EzFood  thông  qua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quảng  cáo  Facebook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hoặc  bài  đăng  trên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Fanpage. Khách hàng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xem  thông  tin  sản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phẩm, đọc mô tả, xem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hình  ảnh,  video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hướng  dẫn  cách  sử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dụng viên canh. Hoặc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có thể đọc đánh giá,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bình  luận  từ  người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dùng  khác  về  sản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phẩm  hoặc  đặt  câu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hỏi  trong  phần  bình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luận.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312" w:after="0"/>
                    <w:ind w:left="0" w:right="14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Bước 2: Đặt hàng</w:t>
                  </w:r>
                </w:p>
                <w:p>
                  <w:pPr>
                    <w:autoSpaceDN w:val="0"/>
                    <w:tabs>
                      <w:tab w:pos="1564" w:val="left"/>
                      <w:tab w:pos="1748" w:val="left"/>
                      <w:tab w:pos="2682" w:val="left"/>
                      <w:tab w:pos="2798" w:val="left"/>
                    </w:tabs>
                    <w:autoSpaceDE w:val="0"/>
                    <w:widowControl/>
                    <w:spacing w:line="350" w:lineRule="auto" w:before="248" w:after="0"/>
                    <w:ind w:left="842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Khách  hàng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liên hệ đặt hàng qua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tin  nhắn  Messenger,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bình  luận  trên  bài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viết. Nhân viên tư vấn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tiếp  nhận  đơn  hàng,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xác  nhận  các  thông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tin: loại sản phẩm, số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lượng,  địa  chỉ  giao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hàng,  phương  thức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thanh toán. Hệ thống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tạo đơn hàng và gửi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xác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nhận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qua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Messenger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hoặc 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3689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58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email.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1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58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689"/>
              <w:gridCol w:w="3689"/>
              <w:gridCol w:w="3689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68" w:after="0"/>
                    <w:ind w:left="15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Quy trình từ lúc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khách hàng chọn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mua đến khi nhận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hàng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80" w:after="0"/>
                    <w:ind w:left="15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Bước 1: Tiếp cận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và tương tác</w:t>
                  </w:r>
                </w:p>
                <w:p>
                  <w:pPr>
                    <w:autoSpaceDN w:val="0"/>
                    <w:tabs>
                      <w:tab w:pos="1564" w:val="left"/>
                      <w:tab w:pos="2456" w:val="left"/>
                    </w:tabs>
                    <w:autoSpaceDE w:val="0"/>
                    <w:widowControl/>
                    <w:spacing w:line="343" w:lineRule="auto" w:before="248" w:after="0"/>
                    <w:ind w:left="842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Khách hàng có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thể tiếp cận sản phẩm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EzFood  thông  qua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video quảng cáo trên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TikTok hoặc liên kết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chia  sẻ  từ  các  nền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tảng mạng xã hội như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Những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Facebook.</w:t>
                  </w:r>
                </w:p>
                <w:p>
                  <w:pPr>
                    <w:autoSpaceDN w:val="0"/>
                    <w:autoSpaceDE w:val="0"/>
                    <w:widowControl/>
                    <w:spacing w:line="350" w:lineRule="auto" w:before="160" w:after="0"/>
                    <w:ind w:left="842" w:right="418" w:firstLine="0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video  ngắn  trên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TikTok  thường  thu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hút sự chú ý nhờ yếu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tố giải  trí, thông tin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hữu ích, khuyến mãi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đặc biệt hoặc đánh giá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thực tế từ người dùng.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Nếu quan tâm, khách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hàng có thể nhấn vào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biểu  tượng  giỏ  hàng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trong video hoặc truy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cập  trang  cửa  hàng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trên TikTok Shop để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tìm  hiểu  chi  tiết  về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sản phẩm.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312" w:after="0"/>
                    <w:ind w:left="0" w:right="14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Bước 2: Đặt hàng</w:t>
                  </w:r>
                </w:p>
                <w:p>
                  <w:pPr>
                    <w:autoSpaceDN w:val="0"/>
                    <w:autoSpaceDE w:val="0"/>
                    <w:widowControl/>
                    <w:spacing w:line="326" w:lineRule="auto" w:before="248" w:after="0"/>
                    <w:ind w:left="842" w:right="288" w:firstLine="722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Sau khi chọn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được sản phẩm mong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muốn, khách hàng tiến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hành đặt hàng trực 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3689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4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tiếp trên TikTok Shop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194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53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kiện thuận lợi cho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tiêu dùng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tiếp cận, mua sắm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sản phẩm một cách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nhanh chóng, tiện lợi.</w:t>
            </w:r>
          </w:p>
          <w:p>
            <w:pPr>
              <w:autoSpaceDN w:val="0"/>
              <w:autoSpaceDE w:val="0"/>
              <w:widowControl/>
              <w:spacing w:line="295" w:lineRule="auto" w:before="280" w:after="100"/>
              <w:ind w:left="842" w:right="288" w:firstLine="72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Bên  cạnh  đó,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sẽ  tận  dụng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3.9999999999998" w:type="dxa"/>
            </w:tblPr>
            <w:tblGrid>
              <w:gridCol w:w="1225"/>
              <w:gridCol w:w="1225"/>
              <w:gridCol w:w="1225"/>
            </w:tblGrid>
            <w:tr>
              <w:trPr>
                <w:trHeight w:hRule="exact" w:val="408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30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các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công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19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cụ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3" w:lineRule="auto" w:before="100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marketing  tích  hợp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của  Shopee 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livestream  bán  hàng,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flash  sale,  voucher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giảm  giá  và  quảng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cáo hiển thị để tăng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khả năng hiển thị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phẩm  và  thúc  đẩy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 số. Đây cũng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bước  đi  chiến  lược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kế  hoạch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chuyển  đổi  số,  đa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dạng  hóa  kênh  phân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phối và củng cố vị thế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của  EzFood  trên 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 thực phẩm tiện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lợi.</w:t>
            </w:r>
          </w:p>
          <w:p>
            <w:pPr>
              <w:autoSpaceDN w:val="0"/>
              <w:autoSpaceDE w:val="0"/>
              <w:widowControl/>
              <w:spacing w:line="230" w:lineRule="auto" w:before="3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5.3 Chiến lược giá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2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5.3.1. Các yếu tố cấu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thành nên giá sản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phẩm</w:t>
            </w:r>
          </w:p>
          <w:p>
            <w:pPr>
              <w:autoSpaceDN w:val="0"/>
              <w:autoSpaceDE w:val="0"/>
              <w:widowControl/>
              <w:spacing w:line="295" w:lineRule="auto" w:before="248" w:after="0"/>
              <w:ind w:left="1440" w:right="187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5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95" w:lineRule="auto" w:before="160" w:after="0"/>
              <w:ind w:left="1440" w:right="187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3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30" w:lineRule="auto" w:before="84" w:after="0"/>
              <w:ind w:left="0" w:right="196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9755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90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536" w:after="0"/>
              <w:ind w:left="72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trì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sắ</w:t>
            </w:r>
          </w:p>
          <w:p>
            <w:pPr>
              <w:autoSpaceDN w:val="0"/>
              <w:autoSpaceDE w:val="0"/>
              <w:widowControl/>
              <w:spacing w:line="343" w:lineRule="auto" w:before="1584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hà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sự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dụ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và</w:t>
            </w:r>
          </w:p>
        </w:tc>
        <w:tc>
          <w:tcPr>
            <w:tcW w:type="dxa" w:w="2584"/>
            <w:tcBorders>
              <w:top w:sz="24.0" w:val="single" w:color="#1F497D"/>
              <w:end w:sz="6.0" w:val="single" w:color="#1F497D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536" w:after="0"/>
              <w:ind w:left="0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 í  marketing.  Hệ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 ống chatbot tự động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 ải  đáp  những  thắc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 ắc và tin nhắn 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 ách hàng, giúp quy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trình bán hàng diễn 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 ệu  quả  hơn,  nâng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 o trải nghiệm mua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sắm cho khách hàng.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48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Chi phí nhân sự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và vận hành</w:t>
            </w:r>
          </w:p>
          <w:p>
            <w:pPr>
              <w:autoSpaceDN w:val="0"/>
              <w:tabs>
                <w:tab w:pos="722" w:val="left"/>
                <w:tab w:pos="2088" w:val="left"/>
              </w:tabs>
              <w:autoSpaceDE w:val="0"/>
              <w:widowControl/>
              <w:spacing w:line="346" w:lineRule="auto" w:before="248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vận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hành với bộ máy nhân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sự  tinh  gọn,  chỉ  tập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 ng vào kinh doanh,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 arketing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lo gistics.  Việc  tận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dụng công nghệ giúp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 ảm nhu cầu nhân sự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và tối ưu vận hành.</w:t>
            </w:r>
          </w:p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28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à đóng </w:t>
            </w:r>
          </w:p>
          <w:p>
            <w:pPr>
              <w:autoSpaceDN w:val="0"/>
              <w:autoSpaceDE w:val="0"/>
              <w:widowControl/>
              <w:spacing w:line="230" w:lineRule="auto" w:before="127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tics</w:t>
            </w:r>
          </w:p>
          <w:p>
            <w:pPr>
              <w:autoSpaceDN w:val="0"/>
              <w:autoSpaceDE w:val="0"/>
              <w:widowControl/>
              <w:spacing w:line="230" w:lineRule="auto" w:before="1510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online</w:t>
            </w:r>
          </w:p>
        </w:tc>
      </w:tr>
      <w:tr>
        <w:trPr>
          <w:trHeight w:hRule="exact" w:val="67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9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15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Các chi phí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72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9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57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9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8" w:val="left"/>
              </w:tabs>
              <w:autoSpaceDE w:val="0"/>
              <w:widowControl/>
              <w:spacing w:line="293" w:lineRule="auto" w:before="122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Gia công thực phẩm v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gói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12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9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Kho bãi và Logistics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7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9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252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090"/>
            <w:tcBorders>
              <w:start w:sz="6.0" w:val="single" w:color="#1F497D"/>
              <w:end w:sz="4.0" w:val="single" w:color="#000000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Marketing và bán hàng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21"/>
        <w:gridCol w:w="2221"/>
        <w:gridCol w:w="2221"/>
        <w:gridCol w:w="2221"/>
        <w:gridCol w:w="2221"/>
      </w:tblGrid>
      <w:tr>
        <w:trPr>
          <w:trHeight w:hRule="exact" w:val="59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top w:sz="24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(sản phẩm/tháng)</w:t>
            </w:r>
          </w:p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8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200</w:t>
            </w:r>
          </w:p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8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500</w:t>
            </w:r>
          </w:p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8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1000</w:t>
            </w:r>
          </w:p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2392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top w:sz="8.0" w:val="single" w:color="#000000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8" w:after="0"/>
              <w:ind w:left="3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 5.3.3 Chiến lược giá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7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5.3.3.1. Chiến lược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định giá cố định</w:t>
            </w:r>
          </w:p>
          <w:p>
            <w:pPr>
              <w:autoSpaceDN w:val="0"/>
              <w:autoSpaceDE w:val="0"/>
              <w:widowControl/>
              <w:spacing w:line="350" w:lineRule="auto" w:before="248" w:after="0"/>
              <w:ind w:left="0" w:right="314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lựa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chọn chiến lược định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giá  dẫn  đầu 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trường,  với  mong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muốn đưa ra mức giá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thấp hơn so với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đối thủ cạnh tranh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nhanh chóng thu hút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khách  hàng,  tạo  lợi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thế cạnh tranh và mở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rộng  thị  phần. 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yếu  tố  giúp  EzFood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định giá thấp hơn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trường:</w:t>
            </w:r>
          </w:p>
          <w:p>
            <w:pPr>
              <w:autoSpaceDN w:val="0"/>
              <w:tabs>
                <w:tab w:pos="362" w:val="left"/>
                <w:tab w:pos="722" w:val="left"/>
              </w:tabs>
              <w:autoSpaceDE w:val="0"/>
              <w:widowControl/>
              <w:spacing w:line="346" w:lineRule="auto" w:before="280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Hợp tác thương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mại với các công ty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xuất viên canh thay vì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tự xây dựng nhà máy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giúp EzFood tối ưu vốn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đầu tư ban đầu, giảm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chi phí vận hành và tập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trung vào thương mại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hóa sản phẩm hiệu quả </w:t>
            </w:r>
          </w:p>
        </w:tc>
        <w:tc>
          <w:tcPr>
            <w:tcW w:type="dxa" w:w="112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 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4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18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689"/>
              <w:gridCol w:w="3689"/>
              <w:gridCol w:w="3689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68" w:after="0"/>
                    <w:ind w:left="197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5.3.3.2. Chiến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lược định giá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chiêu thị</w:t>
                  </w:r>
                </w:p>
                <w:p>
                  <w:pPr>
                    <w:autoSpaceDN w:val="0"/>
                    <w:autoSpaceDE w:val="0"/>
                    <w:widowControl/>
                    <w:spacing w:line="346" w:lineRule="auto" w:before="248" w:after="100"/>
                    <w:ind w:left="842" w:right="418" w:firstLine="722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Mục  đích  của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chiến  lược  định  giá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chiêu thị của EzFood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là  nhằm  thúc  đẩy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hành vi mua thử sản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phẩm của khách hàng.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Bằng  cách  áp  dụng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mức giá ưu đãi trong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các  dịp  đặc  biệt  kết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hợp với các hoạt động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3.9999999999998" w:type="dxa"/>
                  </w:tblPr>
                  <w:tblGrid>
                    <w:gridCol w:w="1225"/>
                    <w:gridCol w:w="1225"/>
                    <w:gridCol w:w="1225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242" w:firstLine="0"/>
                          <w:jc w:val="righ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6"/>
                          </w:rPr>
                          <w:t>tương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6"/>
                          </w:rPr>
                          <w:t>tác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như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53" w:lineRule="auto" w:before="100" w:after="0"/>
                    <w:ind w:left="842" w:right="418" w:firstLine="0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minigame,  EzFood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không chỉ tạo ra động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lực mua sắm mà còn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xây dựng mối liên kết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tích  cực  với  khách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hàng. Vào dịp Giỗ tổ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Hùng Vương, EzFood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triển  khai  các  hoạt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động khuyến mãi hấp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dẫn  như:  giảm  20%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toàn  bộ  đơn  hàng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trong  ngày  lễ,  tặng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thêm  viên  canh  thử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bất  kì  vị  nào  khác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nhau khi khách hàng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mua  sản  phẩm,  và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trong dịp ra mắt sản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phẩm,  EzFood  tổ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chức  mini  game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"Đuổi hình bắt chữ – 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3689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4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đoán  vị  viên  canh"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14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4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hoạt động này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được triển khai chi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tiết vào những khoản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thời gian cụ thể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sau: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21"/>
        <w:gridCol w:w="2221"/>
        <w:gridCol w:w="2221"/>
        <w:gridCol w:w="2221"/>
        <w:gridCol w:w="2221"/>
      </w:tblGrid>
      <w:tr>
        <w:trPr>
          <w:trHeight w:hRule="exact" w:val="59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top w:sz="24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2598" w:after="0"/>
              <w:ind w:left="0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 ữa cơm tiện lợi - Vẹn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tròn yêu thương</w:t>
            </w:r>
          </w:p>
          <w:p>
            <w:pPr>
              <w:autoSpaceDN w:val="0"/>
              <w:autoSpaceDE w:val="0"/>
              <w:widowControl/>
              <w:spacing w:line="317" w:lineRule="auto" w:before="598" w:after="0"/>
              <w:ind w:left="0" w:right="110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 ạo   sự   nhận   diện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 hương  hiệu  trong  tâm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trí khách hàng.</w:t>
            </w:r>
          </w:p>
          <w:p>
            <w:pPr>
              <w:autoSpaceDN w:val="0"/>
              <w:autoSpaceDE w:val="0"/>
              <w:widowControl/>
              <w:spacing w:line="326" w:lineRule="auto" w:before="596" w:after="0"/>
              <w:ind w:left="0" w:right="110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 hạy  quảng  cáo 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 ền tảng TikTok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 ideo  “Chiều  lên  bản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thượng”</w:t>
            </w:r>
          </w:p>
          <w:p>
            <w:pPr>
              <w:autoSpaceDN w:val="0"/>
              <w:autoSpaceDE w:val="0"/>
              <w:widowControl/>
              <w:spacing w:line="317" w:lineRule="auto" w:before="1482" w:after="0"/>
              <w:ind w:left="0" w:right="110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Kết hợp với Thu Trang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để  chiến  dịch  trở  nên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hấp dẫn hơn.</w:t>
            </w:r>
          </w:p>
          <w:p>
            <w:pPr>
              <w:autoSpaceDN w:val="0"/>
              <w:autoSpaceDE w:val="0"/>
              <w:widowControl/>
              <w:spacing w:line="295" w:lineRule="auto" w:before="280" w:after="0"/>
              <w:ind w:left="0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 ạo minigame “ĐUỔI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HÌNH BẮT CHỮ”.</w:t>
            </w:r>
          </w:p>
        </w:tc>
      </w:tr>
      <w:tr>
        <w:trPr>
          <w:trHeight w:hRule="exact" w:val="908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8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Thời gian</w:t>
            </w:r>
          </w:p>
        </w:tc>
        <w:tc>
          <w:tcPr>
            <w:tcW w:type="dxa" w:w="20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332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Thông điệp</w:t>
            </w:r>
          </w:p>
        </w:tc>
        <w:tc>
          <w:tcPr>
            <w:tcW w:type="dxa" w:w="20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96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t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782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Mục tiêu</w:t>
            </w:r>
          </w:p>
        </w:tc>
        <w:tc>
          <w:tcPr>
            <w:tcW w:type="dxa" w:w="20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9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228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Quảng cáo</w:t>
            </w:r>
          </w:p>
        </w:tc>
        <w:tc>
          <w:tcPr>
            <w:tcW w:type="dxa" w:w="20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196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8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79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PR</w:t>
            </w:r>
          </w:p>
        </w:tc>
        <w:tc>
          <w:tcPr>
            <w:tcW w:type="dxa" w:w="20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</w:t>
            </w:r>
          </w:p>
          <w:p>
            <w:pPr>
              <w:autoSpaceDN w:val="0"/>
              <w:autoSpaceDE w:val="0"/>
              <w:widowControl/>
              <w:spacing w:line="295" w:lineRule="auto" w:before="2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230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Marketing trực tiếp</w:t>
            </w:r>
          </w:p>
        </w:tc>
        <w:tc>
          <w:tcPr>
            <w:tcW w:type="dxa" w:w="200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08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80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88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694"/>
            <w:tcBorders>
              <w:top w:sz="8.0" w:val="single" w:color="#000000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4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30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14"/>
              <w:gridCol w:w="2214"/>
              <w:gridCol w:w="2214"/>
              <w:gridCol w:w="2214"/>
              <w:gridCol w:w="2214"/>
            </w:tblGrid>
            <w:tr>
              <w:trPr>
                <w:trHeight w:hRule="exact" w:val="597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0"/>
                  <w:tcBorders>
                    <w:start w:sz="6.0" w:val="single" w:color="#1F497D"/>
                    <w:top w:sz="24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4"/>
                  <w:tcBorders>
                    <w:top w:sz="24.0" w:val="single" w:color="#1F497D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0"/>
                  <w:tcBorders>
                    <w:top w:sz="24.0" w:val="single" w:color="#1F497D"/>
                    <w:end w:sz="6.0" w:val="single" w:color="#1F497D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6"/>
                  <w:vMerge w:val="restart"/>
                  <w:tcBorders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94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80"/>
                  <w:tcBorders>
                    <w:start w:sz="6.0" w:val="single" w:color="#1F497D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98" w:after="0"/>
                    <w:ind w:left="8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Khuyến mãi</w:t>
                  </w:r>
                </w:p>
              </w:tc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11438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80"/>
                  <w:tcBorders>
                    <w:start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8" w:val="left"/>
                      <w:tab w:pos="366" w:val="left"/>
                      <w:tab w:pos="372" w:val="left"/>
                      <w:tab w:pos="430" w:val="left"/>
                      <w:tab w:pos="530" w:val="left"/>
                      <w:tab w:pos="704" w:val="left"/>
                    </w:tabs>
                    <w:autoSpaceDE w:val="0"/>
                    <w:widowControl/>
                    <w:spacing w:line="245" w:lineRule="auto" w:before="168" w:after="0"/>
                    <w:ind w:left="76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>Bả</w:t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triển k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>kế hoạ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chi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c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doa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>ngh</w:t>
                  </w:r>
                </w:p>
              </w:tc>
              <w:tc>
                <w:tcPr>
                  <w:tcW w:type="dxa" w:w="2694"/>
                  <w:tcBorders>
                    <w:top w:sz="8.0" w:val="single" w:color="#000000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8" w:after="0"/>
                    <w:ind w:left="0" w:right="232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ng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hai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ch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tiết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c ủa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nh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>iệp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80" w:after="0"/>
                    <w:ind w:left="4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5.4.1. Giai đoạn 1: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“Bữa cơm tiện lợi -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Vẹn tròn yêu thương”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80" w:after="0"/>
                    <w:ind w:left="79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Thời gian thực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hiện</w:t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: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01/03/2025-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31/03/2025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80" w:after="0"/>
                    <w:ind w:left="79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Mục tiêu: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 Tạo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dựng được sự nhận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diện thương hiệu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trong tâm trí khách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hàng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80" w:after="0"/>
                    <w:ind w:left="79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Công cụ truyền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thông: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 Quảng cáo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và PR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2" w:after="0"/>
                    <w:ind w:left="0" w:right="528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6"/>
                    </w:rPr>
                    <w:t>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 Quảng cáo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66" w:after="0"/>
                    <w:ind w:left="0" w:right="22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EzFood đã tiến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160" w:after="0"/>
                    <w:ind w:left="7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hành  chạy  Ads  trên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160" w:after="0"/>
                    <w:ind w:left="7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Tiktok để nhằm tăng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160" w:after="0"/>
                    <w:ind w:left="7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độ nhận diện thương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160" w:after="0"/>
                    <w:ind w:left="7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hiệu,  tiếp  cận  rộng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160" w:after="0"/>
                    <w:ind w:left="7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hơn  với  khách  hàng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160" w:after="0"/>
                    <w:ind w:left="7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mục tiêu đặc biệt là </w:t>
                  </w:r>
                </w:p>
              </w:tc>
              <w:tc>
                <w:tcPr>
                  <w:tcW w:type="dxa" w:w="200"/>
                  <w:tcBorders>
                    <w:top w:sz="8.0" w:val="single" w:color="#000000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03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”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56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85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8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856" w:after="0"/>
                    <w:ind w:left="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4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4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những khách hàng trẻ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0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  <w:tab w:pos="1960" w:val="left"/>
                <w:tab w:pos="2048" w:val="left"/>
                <w:tab w:pos="2768" w:val="left"/>
              </w:tabs>
              <w:autoSpaceDE w:val="0"/>
              <w:widowControl/>
              <w:spacing w:line="348" w:lineRule="auto" w:before="536" w:after="10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 đã  tổ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chức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mini-game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tương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fanpage  chính  thức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nhằm  gia  tăng  độ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nhận  diện  thương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 và  gắn  kết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cộng đồng người 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dùng. Mini-game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chủ đề “Đoán 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vị  viên  canh”  được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3.9999999999998" w:type="dxa"/>
            </w:tblPr>
            <w:tblGrid>
              <w:gridCol w:w="1225"/>
              <w:gridCol w:w="1225"/>
              <w:gridCol w:w="1225"/>
            </w:tblGrid>
            <w:tr>
              <w:trPr>
                <w:trHeight w:hRule="exact" w:val="408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23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triển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khai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trên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3" w:lineRule="auto" w:before="100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Facebook và TikTok,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mời người chơi tham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gia bằng cách để lại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bình  luận  dự  đoán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hương  vị  bí  ẩn 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canh trong hình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ảnh  minh  họa,  kèm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theo một con số may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mắn và tag hai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bạn vào bài viết. Đây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là  hình  thức  khuyến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khích  lan  tỏa 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tin một cách tự nhiên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qua mạng lưới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bạn  bè  của 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tham  gia. 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thưởng  hấp  dẫn 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voucher mua hàng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mức giảm giá từ 20%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 50%,  được  áp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dụng  trực  tiếp  khi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mua  sản  phẩm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40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689"/>
              <w:gridCol w:w="3689"/>
              <w:gridCol w:w="3689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24" w:val="left"/>
                    </w:tabs>
                    <w:autoSpaceDE w:val="0"/>
                    <w:widowControl/>
                    <w:spacing w:line="240" w:lineRule="auto" w:before="550" w:after="0"/>
                    <w:ind w:left="156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6"/>
                    </w:rPr>
                    <w:t>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PR</w:t>
                  </w:r>
                </w:p>
                <w:p>
                  <w:pPr>
                    <w:autoSpaceDN w:val="0"/>
                    <w:tabs>
                      <w:tab w:pos="1562" w:val="left"/>
                      <w:tab w:pos="2726" w:val="left"/>
                    </w:tabs>
                    <w:autoSpaceDE w:val="0"/>
                    <w:widowControl/>
                    <w:spacing w:line="355" w:lineRule="auto" w:before="266" w:after="0"/>
                    <w:ind w:left="842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Nhằm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tăng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cường mức độ tương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tác  với  khách  hàng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trong giai đoạn lễ hội,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EzFood  đã  tổ  chức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minigame  “Đoán  tên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nhân  vật  xuất  hiện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trong  super  live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MỪNG  ĐẠI  LỄ”.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Đây là một hoạt động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thú vị được triển khai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trên  fanpage  của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EzFood,  nơi  người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tham  gia  đưa  ra  dự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đoán  đúng  tên  nhân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vật bí ẩn để có cơ hội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nhận  được  những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phần  quà  hấp  dẫn.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Minigame  không  chỉ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góp phần khuấy động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không khí mùa lễ hội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mà còn tạo cơ hội để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thương  hiệu  kết  nối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gần gũi hơn với khách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hàng, từ đó tăng mức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độ gắn bó và ghi nhớ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thương hiệu trong tâm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trí người tiêu dùng.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80" w:after="100"/>
                    <w:ind w:left="0" w:right="41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Seeding  trên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3.9999999999998" w:type="dxa"/>
                  </w:tblPr>
                  <w:tblGrid>
                    <w:gridCol w:w="1225"/>
                    <w:gridCol w:w="1225"/>
                    <w:gridCol w:w="1225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266" w:firstLine="0"/>
                          <w:jc w:val="righ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6"/>
                          </w:rPr>
                          <w:t>các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6"/>
                          </w:rPr>
                          <w:t>hội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nhóm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95" w:lineRule="auto" w:before="100" w:after="0"/>
                    <w:ind w:left="842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Facebook: Chia sẻ bài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viết  về  lợi  ích  của 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3689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4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viên  canh  EzFood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02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536" w:after="100"/>
              <w:ind w:left="842" w:right="418" w:firstLine="72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Ngày  Giỗ  Tổ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Hùng Vương là dịp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mọi người tưởng nhớ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công  lao  dựng  nước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của các Vua Hùng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hướng  về  cội  nguồn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dân  tộc.  Nhân  dịp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này,  EzFood  triển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khai  chương  trình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“Hướng  Về  Cội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Nguồn,  Gắn  Kết  Vị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Quê”,  diễn  ra 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ngày  7/4/2025  (tức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3.9999999999998" w:type="dxa"/>
            </w:tblPr>
            <w:tblGrid>
              <w:gridCol w:w="1225"/>
              <w:gridCol w:w="1225"/>
              <w:gridCol w:w="1225"/>
            </w:tblGrid>
            <w:tr>
              <w:trPr>
                <w:trHeight w:hRule="exact" w:val="408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24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10/3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âm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lịch).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3" w:lineRule="auto" w:before="100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Chương  trình  mang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ưu đãi giảm 20%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cho  tất  cả  các  đơn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 trên  nền  tảng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Facebook  và  TikTok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Shop, đồng thời tặng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kèm gói dùng thử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những 4 vị,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mong  muốn  kết  nối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hương vị truyền thống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với  cuộc  sống  hiện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đại.  Ngoài  ra, 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qua  chương  trình  sẽ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giúp  khách  hàng 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thêm lựa chọn tiện lợi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mà  vẫn  giữ 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những  nét  ẩm  thực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quen  thuộc  của  quê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hương.</w:t>
            </w:r>
          </w:p>
          <w:p>
            <w:pPr>
              <w:autoSpaceDN w:val="0"/>
              <w:autoSpaceDE w:val="0"/>
              <w:widowControl/>
              <w:spacing w:line="230" w:lineRule="auto" w:before="24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Chương  trình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“Đại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536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chiến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dịch “Ưu đãi hè cho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bạn”, EzFood đã triển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khai hoạt động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Marketing  và  Zalo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OA  như  một  kênh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chăm sóc khách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giữ  chân 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 dùng  hiệu  quả.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Cụ  thể,  thương 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gửi  thông  điệp  thân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thiện  và  năng  động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qua email và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nhắn  Zalo  đến  danh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sách  khách  hàng 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từng  mua  sản 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hoặc  tương  tác 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EzFood.  Nội  dung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điệp nhấn mạnh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vào chương trình ưu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đãi  đặc  biệt  dịp  hè,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bao gồm mã giảm giá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hấp dẫn từ 15% 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30%,  cùng  các 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quà tặng kèm khi mua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trong thời gian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giới hạn.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883"/>
        <w:gridCol w:w="2883"/>
        <w:gridCol w:w="2883"/>
        <w:gridCol w:w="2883"/>
      </w:tblGrid>
      <w:tr>
        <w:trPr>
          <w:trHeight w:hRule="exact" w:val="1165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2" w:after="0"/>
              <w:ind w:left="0" w:right="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</w:t>
            </w:r>
          </w:p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CHƯƠNG 6. THIẾT LẬP NGÂN SÁCH </w:t>
            </w:r>
          </w:p>
        </w:tc>
      </w:tr>
      <w:tr>
        <w:trPr>
          <w:trHeight w:hRule="exact" w:val="886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86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4P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562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6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Product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808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7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Price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218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7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Place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848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4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Promotion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242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0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808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06"/>
      </w:tblGrid>
      <w:tr>
        <w:trPr>
          <w:trHeight w:hRule="exact" w:val="15948"/>
        </w:trPr>
        <w:tc>
          <w:tcPr>
            <w:tcW w:type="dxa" w:w="1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14"/>
              <w:gridCol w:w="2214"/>
              <w:gridCol w:w="2214"/>
              <w:gridCol w:w="2214"/>
              <w:gridCol w:w="2214"/>
            </w:tblGrid>
            <w:tr>
              <w:trPr>
                <w:trHeight w:hRule="exact" w:val="597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top w:sz="24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6"/>
                  <w:tcBorders>
                    <w:top w:sz="24.0" w:val="single" w:color="#1F497D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2"/>
                  <w:tcBorders>
                    <w:top w:sz="24.0" w:val="single" w:color="#1F497D"/>
                    <w:end w:sz="6.0" w:val="single" w:color="#1F497D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6"/>
                  <w:vMerge w:val="restart"/>
                  <w:tcBorders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9706" w:after="0"/>
                    <w:ind w:left="0" w:right="100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Khảo sát phản hồi người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tiêu dùng về chất lượng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sản</w:t>
                  </w:r>
                </w:p>
                <w:p>
                  <w:pPr>
                    <w:autoSpaceDN w:val="0"/>
                    <w:autoSpaceDE w:val="0"/>
                    <w:widowControl/>
                    <w:spacing w:line="346" w:lineRule="auto" w:before="280" w:after="0"/>
                    <w:ind w:left="0" w:right="100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phẩ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tục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ứng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Đ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nghiê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cá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ca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đỏ, …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Điều chỉnh giá để phù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hợp cho các  hoạt  động </w:t>
                  </w:r>
                </w:p>
              </w:tc>
            </w:tr>
            <w:tr>
              <w:trPr>
                <w:trHeight w:hRule="exact" w:val="3552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2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884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2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3580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36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6.2.  Ng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thực h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đ</w:t>
                  </w:r>
                </w:p>
              </w:tc>
              <w:tc>
                <w:tcPr>
                  <w:tcW w:type="dxa" w:w="2696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30" w:after="0"/>
                    <w:ind w:left="15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Bảng thiết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lập ngân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sách cho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hoạt động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đã thực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 xml:space="preserve">hiện và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6"/>
                    </w:rPr>
                    <w:t>phát sinh</w:t>
                  </w:r>
                </w:p>
                <w:p>
                  <w:pPr>
                    <w:autoSpaceDN w:val="0"/>
                    <w:tabs>
                      <w:tab w:pos="598" w:val="left"/>
                      <w:tab w:pos="694" w:val="left"/>
                    </w:tabs>
                    <w:autoSpaceDE w:val="0"/>
                    <w:widowControl/>
                    <w:spacing w:line="245" w:lineRule="auto" w:before="280" w:after="0"/>
                    <w:ind w:left="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ân sách cho hoạt động s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thực hiện và chi phí phát sinh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đến hết giai đoạn 3</w:t>
                  </w:r>
                </w:p>
              </w:tc>
              <w:tc>
                <w:tcPr>
                  <w:tcW w:type="dxa" w:w="112"/>
                  <w:tcBorders>
                    <w:top w:sz="8.0" w:val="single" w:color="#000000"/>
                    <w:end w:sz="6.0" w:val="single" w:color="#1F497D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 xml:space="preserve">ẽ </w:t>
                  </w:r>
                </w:p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886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4P</w:t>
                  </w:r>
                </w:p>
              </w:tc>
              <w:tc>
                <w:tcPr>
                  <w:tcW w:type="dxa" w:w="112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2796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6"/>
                  <w:tcBorders>
                    <w:start w:sz="8.0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Product</w:t>
                  </w:r>
                </w:p>
              </w:tc>
              <w:tc>
                <w:tcPr>
                  <w:tcW w:type="dxa" w:w="112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2230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6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2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1205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866"/>
                  <w:tcBorders>
                    <w:start w:sz="6.0" w:val="single" w:color="#1F497D"/>
                    <w:end w:sz="8.0" w:val="single" w:color="#000000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6"/>
                  <w:tcBorders>
                    <w:start w:sz="8.0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Price</w:t>
                  </w:r>
                </w:p>
              </w:tc>
              <w:tc>
                <w:tcPr>
                  <w:tcW w:type="dxa" w:w="112"/>
                  <w:tcBorders>
                    <w:start w:sz="8.0" w:val="single" w:color="#000000"/>
                    <w:top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vMerge/>
                  <w:tcBorders>
                    <w:end w:sz="24.0" w:val="single" w:color="#1F497D"/>
                    <w:bottom w:sz="6.0" w:val="single" w:color="#1F497D"/>
                  </w:tcBorders>
                </w:tcPr>
                <w:p/>
              </w:tc>
            </w:tr>
            <w:tr>
              <w:trPr>
                <w:trHeight w:hRule="exact" w:val="53"/>
              </w:trPr>
              <w:tc>
                <w:tcPr>
                  <w:tcW w:type="dxa" w:w="2214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4"/>
                  <w:tcBorders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10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giảm   giá,   quà  tặng,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198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21"/>
        <w:gridCol w:w="2221"/>
        <w:gridCol w:w="2221"/>
        <w:gridCol w:w="2221"/>
        <w:gridCol w:w="2221"/>
      </w:tblGrid>
      <w:tr>
        <w:trPr>
          <w:trHeight w:hRule="exact" w:val="59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top w:sz="24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06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Chi phí mở rộng trên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sàn thương mại điện tử</w:t>
            </w:r>
          </w:p>
          <w:p>
            <w:pPr>
              <w:autoSpaceDN w:val="0"/>
              <w:autoSpaceDE w:val="0"/>
              <w:widowControl/>
              <w:spacing w:line="230" w:lineRule="auto" w:before="6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Chi phí vận chuyển</w:t>
            </w:r>
          </w:p>
          <w:p>
            <w:pPr>
              <w:autoSpaceDN w:val="0"/>
              <w:autoSpaceDE w:val="0"/>
              <w:widowControl/>
              <w:spacing w:line="245" w:lineRule="auto" w:before="1046" w:after="0"/>
              <w:ind w:left="0" w:right="18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Booking Micro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Influencer</w:t>
            </w:r>
          </w:p>
          <w:p>
            <w:pPr>
              <w:autoSpaceDN w:val="0"/>
              <w:autoSpaceDE w:val="0"/>
              <w:widowControl/>
              <w:spacing w:line="245" w:lineRule="auto" w:before="3434" w:after="0"/>
              <w:ind w:left="0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Tổ chức các phiên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livestream</w:t>
            </w:r>
          </w:p>
          <w:p>
            <w:pPr>
              <w:autoSpaceDN w:val="0"/>
              <w:autoSpaceDE w:val="0"/>
              <w:widowControl/>
              <w:spacing w:line="326" w:lineRule="auto" w:before="724" w:after="0"/>
              <w:ind w:left="0" w:right="331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Q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hà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thá</w:t>
            </w:r>
          </w:p>
          <w:p>
            <w:pPr>
              <w:autoSpaceDN w:val="0"/>
              <w:autoSpaceDE w:val="0"/>
              <w:widowControl/>
              <w:spacing w:line="230" w:lineRule="auto" w:before="18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cộng</w:t>
            </w:r>
          </w:p>
          <w:p>
            <w:pPr>
              <w:autoSpaceDN w:val="0"/>
              <w:autoSpaceDE w:val="0"/>
              <w:widowControl/>
              <w:spacing w:line="230" w:lineRule="auto" w:before="4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0" w:lineRule="auto" w:before="2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 </w:t>
            </w:r>
          </w:p>
        </w:tc>
      </w:tr>
      <w:tr>
        <w:trPr>
          <w:trHeight w:hRule="exact" w:val="133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Place</w:t>
            </w:r>
          </w:p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332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230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Promotio n</w:t>
            </w:r>
          </w:p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780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33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780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8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Tổng</w:t>
            </w:r>
          </w:p>
        </w:tc>
        <w:tc>
          <w:tcPr>
            <w:tcW w:type="dxa" w:w="1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 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4456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top w:sz="8.0" w:val="single" w:color="#000000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Bảng thiết lập ngân sách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cho hoạt động đã thực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hiện và phát sinh cho hết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giai đoạn 3</w:t>
            </w:r>
          </w:p>
        </w:tc>
        <w:tc>
          <w:tcPr>
            <w:tcW w:type="dxa" w:w="112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t</w:t>
            </w:r>
          </w:p>
        </w:tc>
        <w:tc>
          <w:tcPr>
            <w:tcW w:type="dxa" w:w="2221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221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4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45" w:lineRule="auto" w:before="568" w:after="0"/>
              <w:ind w:left="68" w:right="302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ƯƠ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NG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7. </w:t>
            </w:r>
          </w:p>
          <w:p>
            <w:pPr>
              <w:autoSpaceDN w:val="0"/>
              <w:tabs>
                <w:tab w:pos="174" w:val="left"/>
                <w:tab w:pos="290" w:val="left"/>
                <w:tab w:pos="304" w:val="left"/>
              </w:tabs>
              <w:autoSpaceDE w:val="0"/>
              <w:widowControl/>
              <w:spacing w:line="245" w:lineRule="auto" w:before="0" w:after="0"/>
              <w:ind w:left="86" w:right="302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ĐÁ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GI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Á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KẾ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QU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Ả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7.1 Đánh giá mục tiêu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marketing</w:t>
            </w:r>
          </w:p>
          <w:p>
            <w:pPr>
              <w:autoSpaceDN w:val="0"/>
              <w:autoSpaceDE w:val="0"/>
              <w:widowControl/>
              <w:spacing w:line="350" w:lineRule="auto" w:before="248" w:after="0"/>
              <w:ind w:left="842" w:right="418" w:firstLine="71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 tiếp  cận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bảng mục tiêu đề ra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45.333  khách 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thông  qua  Facebook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 TikTok  trong  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tháng. Tổng lượt tiếp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cận đã đạt được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 tháng hoạt động từ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ngày  16/3/2025  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16/4/2025  là  10.629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 tiếp  cận. 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vậy,  nhóm  đã  đạt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khoảng  23.45%  mục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đề ra về lượt tiếp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cận ở tháng đầu tiên.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7.2 Đánh giá qua mục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tiêu truyền thông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2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7.2.1 Trên Fanpage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Facebook</w:t>
            </w:r>
          </w:p>
          <w:p>
            <w:pPr>
              <w:autoSpaceDN w:val="0"/>
              <w:autoSpaceDE w:val="0"/>
              <w:widowControl/>
              <w:spacing w:line="334" w:lineRule="auto" w:before="180" w:after="0"/>
              <w:ind w:left="842" w:right="418" w:firstLine="71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Số  lượng  bài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đăng trong bảng mục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đặt ra là 48 bài/3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tháng  thì  sẽ  tầm  16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bài/tháng. Fanpage đã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536" w:after="100"/>
              <w:ind w:left="842" w:right="418" w:firstLine="71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 theo  dõi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trên kênh Tiktok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bảng mục tiêu đặt 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là  đạt  được  1000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lượt/3  tháng.  Kênh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Tiktok  đã  đạt 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1.115  lượt  theo  dõi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1  tháng  hoạt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3.9999999999998" w:type="dxa"/>
            </w:tblPr>
            <w:tblGrid>
              <w:gridCol w:w="1225"/>
              <w:gridCol w:w="1225"/>
              <w:gridCol w:w="1225"/>
            </w:tblGrid>
            <w:tr>
              <w:trPr>
                <w:trHeight w:hRule="exact" w:val="426"/>
              </w:trPr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53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động</w:t>
                  </w:r>
                </w:p>
              </w:tc>
              <w:tc>
                <w:tcPr>
                  <w:tcW w:type="dxa" w:w="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từ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19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ngày 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2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16/3/2025</w:t>
                  </w:r>
                </w:p>
              </w:tc>
              <w:tc>
                <w:tcPr>
                  <w:tcW w:type="dxa" w:w="1225"/>
                  <w:vMerge/>
                  <w:tcBorders/>
                </w:tcPr>
                <w:p/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2" w:after="0"/>
                    <w:ind w:left="0" w:right="19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8" w:lineRule="auto" w:before="100" w:after="0"/>
              <w:ind w:left="842" w:right="4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16/4/2025.  Như  vậy,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nhóm đã đạt 111,5%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so với mục tiêu đề 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tháng đầu tiên,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đây là một con số ấn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tượng và vượt ngoài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mong đợi của nhóm,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đánh  dấu  bước  đầu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thành công trong việc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xây  dựng  kênh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Tiktok.</w:t>
            </w:r>
          </w:p>
          <w:p>
            <w:pPr>
              <w:autoSpaceDN w:val="0"/>
              <w:tabs>
                <w:tab w:pos="1552" w:val="left"/>
                <w:tab w:pos="3088" w:val="left"/>
              </w:tabs>
              <w:autoSpaceDE w:val="0"/>
              <w:widowControl/>
              <w:spacing w:line="350" w:lineRule="auto" w:before="244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tương tác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trung  bình  mỗi  bài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đăng  bảng  mục  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đề  ra  là  50  cảm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xúc/bài/3 tháng. Kênh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Tik Tok đã đạt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 tương  tác  trung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bình  ở  mỗi  bài 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98.875 trong 1 tháng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hoạt  động  từ  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16/3/2025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16/4/2025.  Như  vậy,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nhóm đã đạt khoảng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0" w:after="0"/>
              <w:ind w:left="0" w:right="10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CHƯƠNG 8.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CHIẾN DỊCH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QUẢNG CÁO GIẢ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ĐỊNH –FACEBOOK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ADS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0" w:right="86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Quảng cáo bài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đăng: “ĐẠI TIỆC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MỪNG ĐẠI LỄ”</w:t>
            </w:r>
          </w:p>
          <w:p>
            <w:pPr>
              <w:autoSpaceDN w:val="0"/>
              <w:tabs>
                <w:tab w:pos="1564" w:val="left"/>
              </w:tabs>
              <w:autoSpaceDE w:val="0"/>
              <w:widowControl/>
              <w:spacing w:line="230" w:lineRule="auto" w:before="240" w:after="0"/>
              <w:ind w:left="1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Mục tiêu chiến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dịch: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Tăng tệ chuyển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đổi đạt được 100 đơn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trong vòng 7 ngày </w:t>
            </w:r>
          </w:p>
          <w:p>
            <w:pPr>
              <w:autoSpaceDN w:val="0"/>
              <w:autoSpaceDE w:val="0"/>
              <w:widowControl/>
              <w:spacing w:line="230" w:lineRule="auto" w:before="240" w:after="0"/>
              <w:ind w:left="8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triển khai.</w:t>
            </w:r>
          </w:p>
          <w:p>
            <w:pPr>
              <w:autoSpaceDN w:val="0"/>
              <w:tabs>
                <w:tab w:pos="1126" w:val="left"/>
                <w:tab w:pos="1564" w:val="left"/>
              </w:tabs>
              <w:autoSpaceDE w:val="0"/>
              <w:widowControl/>
              <w:spacing w:line="348" w:lineRule="auto" w:before="296" w:after="0"/>
              <w:ind w:left="842" w:right="288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Đối tượng tiếp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cận: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Chiến dịch nhắm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đến nhóm khách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độ tuổi 18–35,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sinh sống tại các thành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phố lớn (Hà Nội,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TP.HCM), đặc biệt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bạn trẻ, nhân viên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văn phòng và người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tiêu dùng chú trọng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tiện lợi.</w:t>
            </w:r>
          </w:p>
          <w:p>
            <w:pPr>
              <w:autoSpaceDN w:val="0"/>
              <w:tabs>
                <w:tab w:pos="1126" w:val="left"/>
                <w:tab w:pos="1564" w:val="left"/>
              </w:tabs>
              <w:autoSpaceDE w:val="0"/>
              <w:widowControl/>
              <w:spacing w:line="341" w:lineRule="auto" w:before="280" w:after="0"/>
              <w:ind w:left="842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Thông điệp:“ĐẠI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TIỆC MỪNG ĐẠI LỄ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– NHẬN ƯU ĐÃI -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RINH QUÀ LIỀN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TAY”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 Thông điệp khơi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gợi sự hấp dẫn của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chương trình khuyến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38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mãi, mang lại cảm giác lễ </w:t>
      </w:r>
    </w:p>
    <w:p>
      <w:pPr>
        <w:sectPr>
          <w:pgSz w:w="11906" w:h="16838"/>
          <w:pgMar w:top="224" w:right="428" w:bottom="186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883"/>
        <w:gridCol w:w="2883"/>
        <w:gridCol w:w="2883"/>
        <w:gridCol w:w="2883"/>
      </w:tblGrid>
      <w:tr>
        <w:trPr>
          <w:trHeight w:hRule="exact" w:val="6213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5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Hình ảnh mô </w:t>
            </w:r>
          </w:p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tả thiết lập đối tượng khách hàng c</w:t>
            </w:r>
          </w:p>
        </w:tc>
      </w:tr>
      <w:tr>
        <w:trPr>
          <w:trHeight w:hRule="exact" w:val="3246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270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60" w:after="0"/>
              <w:ind w:left="0" w:right="2016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Hình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ảnh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chi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phí và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kết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quả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ước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tính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đạt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được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hàng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ngày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Tổng 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46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564" w:right="0" w:hanging="2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Hình ảnh mô tả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ngân sách tổng cho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việc quảng cáo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trong 7 ngày</w:t>
            </w:r>
          </w:p>
          <w:p>
            <w:pPr>
              <w:autoSpaceDN w:val="0"/>
              <w:autoSpaceDE w:val="0"/>
              <w:widowControl/>
              <w:spacing w:line="341" w:lineRule="auto" w:before="234" w:after="0"/>
              <w:ind w:left="1008" w:right="2304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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Đ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á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</w:t>
            </w:r>
          </w:p>
          <w:p>
            <w:pPr>
              <w:autoSpaceDN w:val="0"/>
              <w:autoSpaceDE w:val="0"/>
              <w:widowControl/>
              <w:spacing w:line="322" w:lineRule="auto" w:before="628" w:after="0"/>
              <w:ind w:left="1008" w:right="230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i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á</w:t>
            </w:r>
          </w:p>
          <w:p>
            <w:pPr>
              <w:autoSpaceDN w:val="0"/>
              <w:autoSpaceDE w:val="0"/>
              <w:widowControl/>
              <w:spacing w:line="334" w:lineRule="auto" w:before="628" w:after="0"/>
              <w:ind w:left="1126" w:right="2386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g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â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</w:t>
            </w:r>
          </w:p>
          <w:p>
            <w:pPr>
              <w:autoSpaceDN w:val="0"/>
              <w:autoSpaceDE w:val="0"/>
              <w:widowControl/>
              <w:spacing w:line="334" w:lineRule="auto" w:before="628" w:after="0"/>
              <w:ind w:left="1008" w:right="230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s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á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</w:t>
            </w:r>
          </w:p>
          <w:p>
            <w:pPr>
              <w:autoSpaceDN w:val="0"/>
              <w:autoSpaceDE w:val="0"/>
              <w:widowControl/>
              <w:spacing w:line="341" w:lineRule="auto" w:before="628" w:after="0"/>
              <w:ind w:left="1008" w:right="230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r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i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ể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</w:t>
            </w:r>
          </w:p>
          <w:p>
            <w:pPr>
              <w:autoSpaceDN w:val="0"/>
              <w:autoSpaceDE w:val="0"/>
              <w:widowControl/>
              <w:spacing w:line="334" w:lineRule="auto" w:before="628" w:after="0"/>
              <w:ind w:left="1126" w:right="2386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k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i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0" w:right="345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Ế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3476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U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Ậ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</w:t>
            </w:r>
          </w:p>
          <w:p>
            <w:pPr>
              <w:autoSpaceDN w:val="0"/>
              <w:autoSpaceDE w:val="0"/>
              <w:widowControl/>
              <w:spacing w:line="355" w:lineRule="auto" w:before="248" w:after="0"/>
              <w:ind w:left="842" w:right="288" w:firstLine="71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Tuy chỉ là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doanh nghiệp mới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thành lập EzFood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bước đầu tạo được dấu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ấn riêng trên thị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trường thực phẩm 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liền. EzFood đã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nào thành công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xây dựng thương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và thu hút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 thông qua các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hoạt động thực tế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môi trường E-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marketing sáng tạo,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đầy cạnh tranh. Bằng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cách phối hợp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quả các nền tảng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mạng xã hội EzFood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đã xây dựng lòng tin,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tình cảm ở người tiêu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dùng cho thương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đặc biệt là với nhóm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người tiêu dùng từ 18-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35 tuổi, những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bận rộn, luôn tìm kiếm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sự tiện lợi mà vẫn trân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trọng hương vị truyền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thống. Đồng thời,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50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chiến lược 4P </w:t>
      </w:r>
    </w:p>
    <w:p>
      <w:pPr>
        <w:sectPr>
          <w:pgSz w:w="11906" w:h="16838"/>
          <w:pgMar w:top="224" w:right="428" w:bottom="166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883"/>
        <w:gridCol w:w="2883"/>
        <w:gridCol w:w="2883"/>
        <w:gridCol w:w="2883"/>
      </w:tblGrid>
      <w:tr>
        <w:trPr>
          <w:trHeight w:hRule="exact" w:val="172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top w:sz="24.0" w:val="single" w:color="#1F497D"/>
              <w:end w:sz="6.0" w:val="single" w:color="#1F497D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PHỤ LỤC 1 : BẢNG KHẢO SÁT Bản</w:t>
            </w:r>
          </w:p>
          <w:p>
            <w:pPr>
              <w:autoSpaceDN w:val="0"/>
              <w:autoSpaceDE w:val="0"/>
              <w:widowControl/>
              <w:spacing w:line="230" w:lineRule="auto" w:before="20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ho gia </w:t>
            </w:r>
          </w:p>
          <w:p>
            <w:pPr>
              <w:autoSpaceDN w:val="0"/>
              <w:autoSpaceDE w:val="0"/>
              <w:widowControl/>
              <w:spacing w:line="230" w:lineRule="auto" w:before="2330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 trong </w:t>
            </w:r>
          </w:p>
          <w:p>
            <w:pPr>
              <w:autoSpaceDN w:val="0"/>
              <w:autoSpaceDE w:val="0"/>
              <w:widowControl/>
              <w:spacing w:line="230" w:lineRule="auto" w:before="2584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hẩm </w:t>
            </w:r>
          </w:p>
          <w:p>
            <w:pPr>
              <w:autoSpaceDN w:val="0"/>
              <w:autoSpaceDE w:val="0"/>
              <w:widowControl/>
              <w:spacing w:line="230" w:lineRule="auto" w:before="1924" w:after="0"/>
              <w:ind w:left="5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 sử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nh ăn </w:t>
            </w:r>
          </w:p>
        </w:tc>
      </w:tr>
      <w:tr>
        <w:trPr>
          <w:trHeight w:hRule="exact" w:val="1126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6" w:after="0"/>
              <w:ind w:left="0" w:right="58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Câu hỏi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550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38" w:val="left"/>
              </w:tabs>
              <w:autoSpaceDE w:val="0"/>
              <w:widowControl/>
              <w:spacing w:line="245" w:lineRule="auto" w:before="562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Thường xuyên nấu ăn c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đình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4192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3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Thường xuyên nấu canh trong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bữa ăn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554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2" w:val="left"/>
              </w:tabs>
              <w:autoSpaceDE w:val="0"/>
              <w:widowControl/>
              <w:spacing w:line="295" w:lineRule="auto" w:before="312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Quan tâm đến các sản p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thực phẩm tiện lợi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870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96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Đã từng nghe đến hoặc sử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dụng sản phẩm viên canh ăn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liền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2710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38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814"/>
            <w:tcBorders>
              <w:top w:sz="4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Bảng 3.2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591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top w:sz="24.0" w:val="single" w:color="#1F497D"/>
              <w:end w:sz="6.0" w:val="single" w:color="#1F497D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9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hẩm </w:t>
            </w:r>
          </w:p>
        </w:tc>
      </w:tr>
      <w:tr>
        <w:trPr>
          <w:trHeight w:hRule="exact" w:val="112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6" w:after="0"/>
              <w:ind w:left="0" w:right="58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Câu hỏi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417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76" w:after="0"/>
              <w:ind w:left="0" w:right="56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Tuổi tác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417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78" w:after="0"/>
              <w:ind w:left="0" w:right="6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Trình độ học vấn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417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2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Quan tâm đến các sản phẩm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thực phẩm tiện lợi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76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47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Thu nhập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1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814"/>
            <w:tcBorders>
              <w:top w:sz="4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883"/>
        <w:gridCol w:w="2883"/>
        <w:gridCol w:w="2883"/>
        <w:gridCol w:w="2883"/>
      </w:tblGrid>
      <w:tr>
        <w:trPr>
          <w:trHeight w:hRule="exact" w:val="591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top w:sz="24.0" w:val="single" w:color="#1F497D"/>
              <w:end w:sz="6.0" w:val="single" w:color="#1F497D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96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10742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0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46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814"/>
            <w:tcBorders>
              <w:top w:sz="4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Hình 3.1</w:t>
            </w:r>
          </w:p>
          <w:p>
            <w:pPr>
              <w:autoSpaceDN w:val="0"/>
              <w:autoSpaceDE w:val="0"/>
              <w:widowControl/>
              <w:spacing w:line="230" w:lineRule="auto" w:before="41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Hình 3.2</w:t>
            </w:r>
          </w:p>
          <w:p>
            <w:pPr>
              <w:autoSpaceDN w:val="0"/>
              <w:autoSpaceDE w:val="0"/>
              <w:widowControl/>
              <w:spacing w:line="230" w:lineRule="auto" w:before="42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Hình 3.3</w:t>
            </w:r>
          </w:p>
        </w:tc>
        <w:tc>
          <w:tcPr>
            <w:tcW w:type="dxa" w:w="2883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883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534"/>
      </w:tblGrid>
      <w:tr>
        <w:trPr>
          <w:trHeight w:hRule="exact" w:val="15830"/>
        </w:trPr>
        <w:tc>
          <w:tcPr>
            <w:tcW w:type="dxa" w:w="12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4085"/>
              <w:gridCol w:w="4085"/>
              <w:gridCol w:w="4085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42" w:after="0"/>
                    <w:ind w:left="8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Hình 3.4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4258" w:after="0"/>
                    <w:ind w:left="8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Hình 3.5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4414" w:after="0"/>
                    <w:ind w:left="8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Hình 3.6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111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>7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>4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4085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526280" cy="24688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468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534"/>
      </w:tblGrid>
      <w:tr>
        <w:trPr>
          <w:trHeight w:hRule="exact" w:val="15830"/>
        </w:trPr>
        <w:tc>
          <w:tcPr>
            <w:tcW w:type="dxa" w:w="12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4151"/>
              <w:gridCol w:w="4151"/>
              <w:gridCol w:w="4151"/>
            </w:tblGrid>
            <w:tr>
              <w:trPr>
                <w:trHeight w:hRule="exact" w:val="15729"/>
              </w:trPr>
              <w:tc>
                <w:tcPr>
                  <w:tcW w:type="dxa" w:w="3676"/>
                  <w:vMerge w:val="restart"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4"/>
                  <w:tcBorders>
                    <w:start w:sz="6.0" w:val="single" w:color="#1F497D"/>
                    <w:top w:sz="24.0" w:val="single" w:color="#1F497D"/>
                    <w:end w:sz="6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090" w:after="0"/>
                    <w:ind w:left="8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Hình 3.7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4438" w:after="0"/>
                    <w:ind w:left="8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6"/>
                    </w:rPr>
                    <w:t>Hình 3.8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5192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>7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>5</w:t>
                  </w:r>
                </w:p>
              </w:tc>
              <w:tc>
                <w:tcPr>
                  <w:tcW w:type="dxa" w:w="3676"/>
                  <w:tcBorders>
                    <w:start w:sz="6.0" w:val="single" w:color="#1F497D"/>
                    <w:end w:sz="24.0" w:val="single" w:color="#1F497D"/>
                    <w:bottom w:sz="6.0" w:val="single" w:color="#1F497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4151"/>
                  <w:vMerge/>
                  <w:tcBorders>
                    <w:start w:sz="24.0" w:val="single" w:color="#1F497D"/>
                    <w:top w:sz="24.0" w:val="single" w:color="#1F497D"/>
                    <w:end w:sz="6.0" w:val="single" w:color="#1F497D"/>
                  </w:tcBorders>
                </w:tcPr>
                <w:p/>
              </w:tc>
              <w:tc>
                <w:tcPr>
                  <w:tcW w:type="dxa" w:w="7350"/>
                  <w:gridSpan w:val="2"/>
                  <w:tcBorders>
                    <w:top w:sz="6.0" w:val="single" w:color="#1F497D"/>
                    <w:bottom w:sz="24.0" w:val="single" w:color="#1F497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29200" cy="2484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484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14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914900" cy="21640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164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02480" cy="23545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0" cy="235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45"/>
        <w:gridCol w:w="3845"/>
        <w:gridCol w:w="3845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21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PHỤ LỤC 2: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KẾ HOẠCH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ĐĂNG BÀI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– ĐÍNH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KÈM LINK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 </w:t>
            </w:r>
          </w:p>
        </w:tc>
      </w:tr>
      <w:tr>
        <w:trPr>
          <w:trHeight w:hRule="exact" w:val="34"/>
        </w:trPr>
        <w:tc>
          <w:tcPr>
            <w:tcW w:type="dxa" w:w="3845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231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12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PHỤ LỤC 3: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SEEDING,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LIVESTREA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 – ĐÍNH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KÈM LINK</w:t>
            </w:r>
          </w:p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48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76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59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2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38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82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609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1826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0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H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ì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h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1694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ả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h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158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i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ê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n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158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v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e</w:t>
            </w:r>
          </w:p>
        </w:tc>
        <w:tc>
          <w:tcPr>
            <w:tcW w:type="dxa" w:w="1848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76"/>
        <w:gridCol w:w="2776"/>
        <w:gridCol w:w="2776"/>
        <w:gridCol w:w="2776"/>
      </w:tblGrid>
      <w:tr>
        <w:trPr>
          <w:trHeight w:hRule="exact" w:val="597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6.0" w:val="single" w:color="#1F497D"/>
              <w:top w:sz="24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top w:sz="24.0" w:val="single" w:color="#1F497D"/>
              <w:end w:sz="6.0" w:val="single" w:color="#1F497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6"/>
            <w:vMerge w:val="restart"/>
            <w:tcBorders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3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76729" cy="384047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29" cy="3840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8498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866"/>
            <w:tcBorders>
              <w:start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" w:val="left"/>
                <w:tab w:pos="58" w:val="left"/>
                <w:tab w:pos="82" w:val="left"/>
                <w:tab w:pos="98" w:val="left"/>
              </w:tabs>
              <w:autoSpaceDE w:val="0"/>
              <w:widowControl/>
              <w:spacing w:line="245" w:lineRule="auto" w:before="140" w:after="0"/>
              <w:ind w:left="1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K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ết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q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u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ả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hi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ê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v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g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à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0/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4/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5</w:t>
            </w:r>
          </w:p>
        </w:tc>
        <w:tc>
          <w:tcPr>
            <w:tcW w:type="dxa" w:w="2808"/>
            <w:tcBorders>
              <w:top w:sz="8.0" w:val="single" w:color="#000000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Link LiveStream TikTok:</w:t>
            </w:r>
          </w:p>
        </w:tc>
        <w:tc>
          <w:tcPr>
            <w:tcW w:type="dxa" w:w="2776"/>
            <w:vMerge/>
            <w:tcBorders>
              <w:end w:sz="24.0" w:val="single" w:color="#1F497D"/>
              <w:bottom w:sz="6.0" w:val="single" w:color="#1F497D"/>
            </w:tcBorders>
          </w:tcPr>
          <w:p/>
        </w:tc>
      </w:tr>
      <w:tr>
        <w:trPr>
          <w:trHeight w:hRule="exact" w:val="34"/>
        </w:trPr>
        <w:tc>
          <w:tcPr>
            <w:tcW w:type="dxa" w:w="2776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3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45"/>
        <w:gridCol w:w="3845"/>
        <w:gridCol w:w="3845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536" w:after="0"/>
              <w:ind w:left="1296" w:right="100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PHỤ LỤC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4: PHÂN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TÍCH DỮ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LIỆU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KHẢO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SÁT,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PHÂN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TÍCH DỮ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LIỆU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SOCIAL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1126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-Phân tích dữ liệu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Social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84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1 Trên Fanpage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Facebook</w:t>
            </w:r>
          </w:p>
          <w:p>
            <w:pPr>
              <w:autoSpaceDN w:val="0"/>
              <w:autoSpaceDE w:val="0"/>
              <w:widowControl/>
              <w:spacing w:line="334" w:lineRule="auto" w:before="248" w:after="0"/>
              <w:ind w:left="84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Fanpage Viên Canh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 tính đến 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16/04/2025 đã có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có 535 lượt thích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619 người theo dõi.</w:t>
            </w:r>
          </w:p>
          <w:p>
            <w:pPr>
              <w:autoSpaceDN w:val="0"/>
              <w:autoSpaceDE w:val="0"/>
              <w:widowControl/>
              <w:spacing w:line="341" w:lineRule="auto" w:before="2098" w:after="0"/>
              <w:ind w:left="84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thời gian thực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hiện dự án, trang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thu hút được 27.4k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xem trang, tiếp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cận đến 1.3k người,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lượng tương tác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dung đạt 1.6k.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845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745480" cy="5969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480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0" w:bottom="236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45"/>
        <w:gridCol w:w="3845"/>
        <w:gridCol w:w="3845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536" w:after="0"/>
              <w:ind w:left="842" w:right="418" w:firstLine="72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Nội dung dạng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ảnh trên Facebook đạt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quả cao nhất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988 người tiếp cận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1.025 lượt tương tác,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dẫn  đầu  so  với 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hình thức còn lại.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nội  dung  thuộc  mục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khác  ghi  nhận  762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 tiếp  cận, 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khi video đạt 676 lượt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tiếp cận và 255 lượt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tương  tác.  Reels 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531  lượt  tiếp  cận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nhưng chỉ đạt 83 lượt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tương  tác,  cho  thấy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mức độ tiếp cận khá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nhưng hiệu quả tương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tác  còn  thấp. 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 dạng nhiều 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tiếp  cận  được  441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và có 223 lượt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tương tác. Cuối cùng,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 dạng  nội  dung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như liên kết (102 lượt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tiếp cận, 5 lượt tương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tác), tin (5 lượt tương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tác)  và  văn  bản  (2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tương tác) đều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hiệu  quả  rất  thấp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cả tiếp cận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tương tác.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845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745480" cy="3898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89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24" w:right="0" w:bottom="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845"/>
        <w:gridCol w:w="3845"/>
        <w:gridCol w:w="3845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536" w:after="0"/>
              <w:ind w:left="84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trưởng mạnh mẽ hơn,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nhóm cần tiếp tục đầu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tư vào chất lượng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dung, tần suất đăng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bài ổn định và định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hướng rõ ràng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việc xây dựng thương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hiệu.</w:t>
            </w:r>
          </w:p>
          <w:p>
            <w:pPr>
              <w:autoSpaceDN w:val="0"/>
              <w:tabs>
                <w:tab w:pos="1564" w:val="left"/>
                <w:tab w:pos="2762" w:val="left"/>
              </w:tabs>
              <w:autoSpaceDE w:val="0"/>
              <w:widowControl/>
              <w:spacing w:line="353" w:lineRule="auto" w:before="2746" w:after="0"/>
              <w:ind w:left="8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gian triển khai dự án,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nhóm đã đăng tải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cộng  8  bài  viết 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TikTok, bao gồm cả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dạng  video  và  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lướt,  nhằm  đa  dạng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hóa hình thức thể hiện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và thu hút người xem.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nội dung này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tiếp  cận  được  9.392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dùng, trong đó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có 5.351 người đã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hành vi tương tác bao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gồm lượt thích, bình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luận, chia sẻ hoặc lưu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video. Tỷ lệ tương tác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này  chiếm  hơn  56%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tổng  lượt  tiếp  cận,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cho thấy nội dung đã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3845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tạo được sự quan tâm </w:t>
      </w:r>
    </w:p>
    <w:p>
      <w:pPr>
        <w:sectPr>
          <w:pgSz w:w="11906" w:h="16838"/>
          <w:pgMar w:top="224" w:right="0" w:bottom="164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536" w:after="0"/>
              <w:ind w:left="842" w:right="418" w:firstLine="72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tổng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8 bài đăng được triển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khai,  bao  gồm  cả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video và ảnh lướt, tài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khoản  “Viên  canh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EzFood” đã đạt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11.737  lượt  xem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video, tiếp cận 9.392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đối  tượng  khán  giả.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Trong  đó,  có  5.351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 dùng  đã  thực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hiện  hành  vi  tương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tác, chiếm tỷ lệ hơn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57%,  cho  thấy  mức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độ quan tâm và phản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hồi tương đối tích cực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từ người xem. Cụ thể,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nhóm  đã  nhận 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756  lượt  thích,  221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bình luận và 144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lượt chia sẻ –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con số cho thấy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 không chỉ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xem  mà  còn  tạo  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mức độ kết nối và lan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tỏa  nhất  định.  Đặc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biệt, tỷ lệ chia sẻ so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với  tổng  lượt  tương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tác thể hiện rằng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dung  có  khả  năng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truyền cảm hứng hoặc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mang lại giá trị đủ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người dùng muốn giới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thiệu cho người khác.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8" w:after="0"/>
              <w:ind w:left="0" w:right="3476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À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I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345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I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Ệ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U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0" w:right="331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</w:t>
            </w:r>
          </w:p>
          <w:p>
            <w:pPr>
              <w:autoSpaceDN w:val="0"/>
              <w:autoSpaceDE w:val="0"/>
              <w:widowControl/>
              <w:spacing w:line="245" w:lineRule="auto" w:before="288" w:after="220"/>
              <w:ind w:left="0" w:right="3462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K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Ả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3.99999999999977" w:type="dxa"/>
            </w:tblPr>
            <w:tblGrid>
              <w:gridCol w:w="1837"/>
              <w:gridCol w:w="1837"/>
            </w:tblGrid>
            <w:tr>
              <w:trPr>
                <w:trHeight w:hRule="exact" w:val="1592"/>
              </w:trPr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1.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DataReportal.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32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2.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DataReportal.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2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(2024).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608" w:after="0"/>
                    <w:ind w:left="2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>(2025).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234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3. VnEconomy. (2024,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February 29).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Giới trẻ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Việt chuộng mua hàng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qua phiên livestream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30" w:lineRule="auto" w:before="18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Retrieved</w:t>
            </w:r>
          </w:p>
          <w:p>
            <w:pPr>
              <w:autoSpaceDN w:val="0"/>
              <w:autoSpaceDE w:val="0"/>
              <w:widowControl/>
              <w:spacing w:line="230" w:lineRule="auto" w:before="628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4. Dương  Gia  Phát.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(2024).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Digital  Việt  Nam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2025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  Retrieved  from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5. MarketingAI. (2024,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March 29).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Báo cáo xu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hướng tiêu dùng 2024 từ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Nielsen IQ: Lòng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7. VnEconomy. (2024).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Gần 60% người tiêu dùng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Việt tin tưởng mạng xã hội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để quyết định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8. FPT Digital. (2024).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 xml:space="preserve">Xu 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55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d</w:t>
            </w:r>
          </w:p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4" w:right="428" w:bottom="250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02"/>
        <w:gridCol w:w="3702"/>
        <w:gridCol w:w="3702"/>
      </w:tblGrid>
      <w:tr>
        <w:trPr>
          <w:trHeight w:hRule="exact" w:val="15729"/>
        </w:trPr>
        <w:tc>
          <w:tcPr>
            <w:tcW w:type="dxa" w:w="3676"/>
            <w:vMerge w:val="restart"/>
            <w:tcBorders>
              <w:start w:sz="24.0" w:val="single" w:color="#1F497D"/>
              <w:top w:sz="24.0" w:val="single" w:color="#1F497D"/>
              <w:end w:sz="6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74"/>
            <w:tcBorders>
              <w:start w:sz="6.0" w:val="single" w:color="#1F497D"/>
              <w:top w:sz="24.0" w:val="single" w:color="#1F497D"/>
              <w:end w:sz="6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536" w:after="0"/>
              <w:ind w:left="48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13.Acecook Vietnam.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(n.d.).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Viên canh Kanli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Retrieved from</w:t>
            </w:r>
          </w:p>
        </w:tc>
        <w:tc>
          <w:tcPr>
            <w:tcW w:type="dxa" w:w="3676"/>
            <w:tcBorders>
              <w:start w:sz="6.0" w:val="single" w:color="#1F497D"/>
              <w:end w:sz="24.0" w:val="single" w:color="#1F497D"/>
              <w:bottom w:sz="6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"/>
        </w:trPr>
        <w:tc>
          <w:tcPr>
            <w:tcW w:type="dxa" w:w="3702"/>
            <w:vMerge/>
            <w:tcBorders>
              <w:start w:sz="24.0" w:val="single" w:color="#1F497D"/>
              <w:top w:sz="24.0" w:val="single" w:color="#1F497D"/>
              <w:end w:sz="6.0" w:val="single" w:color="#1F497D"/>
            </w:tcBorders>
          </w:tcPr>
          <w:p/>
        </w:tc>
        <w:tc>
          <w:tcPr>
            <w:tcW w:type="dxa" w:w="7350"/>
            <w:gridSpan w:val="2"/>
            <w:tcBorders>
              <w:top w:sz="6.0" w:val="single" w:color="#1F497D"/>
              <w:bottom w:sz="24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24" w:right="428" w:bottom="250" w:left="3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