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506"/>
        <w:ind w:left="0" w:right="0"/>
      </w:pPr>
    </w:p>
    <w:p>
      <w:pPr>
        <w:autoSpaceDN w:val="0"/>
        <w:autoSpaceDE w:val="0"/>
        <w:widowControl/>
        <w:spacing w:line="230" w:lineRule="auto" w:before="0" w:after="0"/>
        <w:ind w:left="2" w:right="0" w:firstLine="0"/>
        <w:jc w:val="left"/>
      </w:pPr>
      <w:r>
        <w:rPr>
          <w:rFonts w:ascii="Liberation Serif" w:hAnsi="Liberation Serif" w:eastAsia="Liberation Serif"/>
          <w:b w:val="0"/>
          <w:i w:val="0"/>
          <w:color w:val="000000"/>
          <w:sz w:val="24"/>
        </w:rPr>
        <w:t>Test test 1213141124</w:t>
      </w:r>
    </w:p>
    <w:p>
      <w:pPr>
        <w:autoSpaceDN w:val="0"/>
        <w:autoSpaceDE w:val="0"/>
        <w:widowControl/>
        <w:spacing w:line="240" w:lineRule="auto" w:before="20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162940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940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724" w:right="142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